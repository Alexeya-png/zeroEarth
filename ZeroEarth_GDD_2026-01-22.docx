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ZeroEarth</w:t>
        <w:br/>
        <w:t>Телеграм бот MMO RPG</w:t>
        <w:br/>
        <w:t>Game Design Document</w:t>
      </w:r>
    </w:p>
    <w:p>
      <w:pPr>
        <w:jc w:val="center"/>
      </w:pPr>
      <w:r>
        <w:rPr>
          <w:b w:val="0"/>
        </w:rPr>
        <w:t>Версия: 2026-01-22</w:t>
      </w:r>
    </w:p>
    <w:p>
      <w:pPr>
        <w:jc w:val="center"/>
      </w:pPr>
      <w:r>
        <w:rPr>
          <w:i/>
        </w:rPr>
        <w:t>Источник: текущий репозиторий проекта (код и скрипты в архиве zeroEarth.zip).</w:t>
      </w:r>
    </w:p>
    <w:p>
      <w:r>
        <w:br w:type="page"/>
      </w:r>
    </w:p>
    <w:p>
      <w:pPr>
        <w:pStyle w:val="Heading1"/>
      </w:pPr>
      <w:r>
        <w:t>1. Обзор</w:t>
      </w:r>
    </w:p>
    <w:p>
      <w:r>
        <w:t>Платформа: Telegram-бот на aiogram 3. Режим: пошаговые взаимодействия через inline-кнопки и ввод текста.</w:t>
      </w:r>
    </w:p>
    <w:p>
      <w:r>
        <w:t>Текущие игровые функции: создание персонажа, просмотр характеристик, просмотр снаряжения, тир (стрельба по манекену).</w:t>
      </w:r>
    </w:p>
    <w:p>
      <w:r>
        <w:t>Цель документа: зафиксировать все реализованные правила, формулы, статические данные и структуру данных, которые присутствуют в коде проекта.</w:t>
      </w:r>
    </w:p>
    <w:p>
      <w:pPr>
        <w:pStyle w:val="Heading1"/>
      </w:pPr>
      <w:r>
        <w:t>2. Игровая сессия и навигация</w:t>
      </w:r>
    </w:p>
    <w:p>
      <w:pPr>
        <w:pStyle w:val="Heading2"/>
      </w:pPr>
      <w:r>
        <w:t>2.1. Команды и экраны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2268"/>
          </w:tcPr>
          <w:p>
            <w:r>
              <w:rPr>
                <w:b/>
              </w:rPr>
              <w:t>Экран</w:t>
            </w:r>
          </w:p>
        </w:tc>
        <w:tc>
          <w:tcPr>
            <w:tcW w:type="dxa" w:w="5953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701"/>
          </w:tcPr>
          <w:p>
            <w:r>
              <w:t>/start</w:t>
            </w:r>
          </w:p>
        </w:tc>
        <w:tc>
          <w:tcPr>
            <w:tcW w:type="dxa" w:w="2268"/>
          </w:tcPr>
          <w:p>
            <w:r>
              <w:t>Меню</w:t>
            </w:r>
          </w:p>
        </w:tc>
        <w:tc>
          <w:tcPr>
            <w:tcW w:type="dxa" w:w="5953"/>
          </w:tcPr>
          <w:p>
            <w:r>
              <w:t>Инициализация пользователя и открытие главного меню.</w:t>
            </w:r>
          </w:p>
        </w:tc>
      </w:tr>
      <w:tr>
        <w:tc>
          <w:tcPr>
            <w:tcW w:type="dxa" w:w="1701"/>
          </w:tcPr>
          <w:p>
            <w:r>
              <w:t>Мои персонажи</w:t>
            </w:r>
          </w:p>
        </w:tc>
        <w:tc>
          <w:tcPr>
            <w:tcW w:type="dxa" w:w="2268"/>
          </w:tcPr>
          <w:p>
            <w:r>
              <w:t>Список / выбор персонажа</w:t>
            </w:r>
          </w:p>
        </w:tc>
        <w:tc>
          <w:tcPr>
            <w:tcW w:type="dxa" w:w="5953"/>
          </w:tcPr>
          <w:p>
            <w:r>
              <w:t>Показ доступных персонажей пользователя.</w:t>
            </w:r>
          </w:p>
        </w:tc>
      </w:tr>
      <w:tr>
        <w:tc>
          <w:tcPr>
            <w:tcW w:type="dxa" w:w="1701"/>
          </w:tcPr>
          <w:p>
            <w:r>
              <w:t>Создать персонажа</w:t>
            </w:r>
          </w:p>
        </w:tc>
        <w:tc>
          <w:tcPr>
            <w:tcW w:type="dxa" w:w="2268"/>
          </w:tcPr>
          <w:p>
            <w:r>
              <w:t>Выбор типа создания</w:t>
            </w:r>
          </w:p>
        </w:tc>
        <w:tc>
          <w:tcPr>
            <w:tcW w:type="dxa" w:w="5953"/>
          </w:tcPr>
          <w:p>
            <w:r>
              <w:t>Free или Premium (Premium доступен только для premium-аккаунта).</w:t>
            </w:r>
          </w:p>
        </w:tc>
      </w:tr>
      <w:tr>
        <w:tc>
          <w:tcPr>
            <w:tcW w:type="dxa" w:w="1701"/>
          </w:tcPr>
          <w:p>
            <w:r>
              <w:t>Физическое состояние</w:t>
            </w:r>
          </w:p>
        </w:tc>
        <w:tc>
          <w:tcPr>
            <w:tcW w:type="dxa" w:w="2268"/>
          </w:tcPr>
          <w:p>
            <w:r>
              <w:t>Состояние</w:t>
            </w:r>
          </w:p>
        </w:tc>
        <w:tc>
          <w:tcPr>
            <w:tcW w:type="dxa" w:w="5953"/>
          </w:tcPr>
          <w:p>
            <w:r>
              <w:t>HP, травмы и время восстановления.</w:t>
            </w:r>
          </w:p>
        </w:tc>
      </w:tr>
      <w:tr>
        <w:tc>
          <w:tcPr>
            <w:tcW w:type="dxa" w:w="1701"/>
          </w:tcPr>
          <w:p>
            <w:r>
              <w:t>Снаряжение</w:t>
            </w:r>
          </w:p>
        </w:tc>
        <w:tc>
          <w:tcPr>
            <w:tcW w:type="dxa" w:w="2268"/>
          </w:tcPr>
          <w:p>
            <w:r>
              <w:t>Снаряжение</w:t>
            </w:r>
          </w:p>
        </w:tc>
        <w:tc>
          <w:tcPr>
            <w:tcW w:type="dxa" w:w="5953"/>
          </w:tcPr>
          <w:p>
            <w:r>
              <w:t>Предметы, оружие, суммарные боевые параметры и штрафы от перегруза.</w:t>
            </w:r>
          </w:p>
        </w:tc>
      </w:tr>
      <w:tr>
        <w:tc>
          <w:tcPr>
            <w:tcW w:type="dxa" w:w="1701"/>
          </w:tcPr>
          <w:p>
            <w:r>
              <w:t>Тир</w:t>
            </w:r>
          </w:p>
        </w:tc>
        <w:tc>
          <w:tcPr>
            <w:tcW w:type="dxa" w:w="2268"/>
          </w:tcPr>
          <w:p>
            <w:r>
              <w:t>Тир</w:t>
            </w:r>
          </w:p>
        </w:tc>
        <w:tc>
          <w:tcPr>
            <w:tcW w:type="dxa" w:w="5953"/>
          </w:tcPr>
          <w:p>
            <w:r>
              <w:t>Стрельба выбранным оружием по манекену, статистика сессии.</w:t>
            </w:r>
          </w:p>
        </w:tc>
      </w:tr>
    </w:tbl>
    <w:p>
      <w:pPr>
        <w:pStyle w:val="Heading2"/>
      </w:pPr>
      <w:r>
        <w:t>2.2. CallbackData (inline-кнопки)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CallbackData</w:t>
            </w:r>
          </w:p>
        </w:tc>
        <w:tc>
          <w:tcPr>
            <w:tcW w:type="dxa" w:w="65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r>
              <w:t>menu:back</w:t>
            </w:r>
          </w:p>
        </w:tc>
        <w:tc>
          <w:tcPr>
            <w:tcW w:type="dxa" w:w="6520"/>
          </w:tcPr>
          <w:p>
            <w:r>
              <w:t>Назад в меню</w:t>
            </w:r>
          </w:p>
        </w:tc>
      </w:tr>
      <w:tr>
        <w:tc>
          <w:tcPr>
            <w:tcW w:type="dxa" w:w="3402"/>
          </w:tcPr>
          <w:p>
            <w:r>
              <w:t>menu:chars</w:t>
            </w:r>
          </w:p>
        </w:tc>
        <w:tc>
          <w:tcPr>
            <w:tcW w:type="dxa" w:w="6520"/>
          </w:tcPr>
          <w:p>
            <w:r>
              <w:t>Мои персонажи</w:t>
            </w:r>
          </w:p>
        </w:tc>
      </w:tr>
      <w:tr>
        <w:tc>
          <w:tcPr>
            <w:tcW w:type="dxa" w:w="3402"/>
          </w:tcPr>
          <w:p>
            <w:r>
              <w:t>menu:create</w:t>
            </w:r>
          </w:p>
        </w:tc>
        <w:tc>
          <w:tcPr>
            <w:tcW w:type="dxa" w:w="6520"/>
          </w:tcPr>
          <w:p>
            <w:r>
              <w:t>Создать персонажа</w:t>
            </w:r>
          </w:p>
        </w:tc>
      </w:tr>
      <w:tr>
        <w:tc>
          <w:tcPr>
            <w:tcW w:type="dxa" w:w="3402"/>
          </w:tcPr>
          <w:p>
            <w:r>
              <w:t>create:free</w:t>
            </w:r>
          </w:p>
        </w:tc>
        <w:tc>
          <w:tcPr>
            <w:tcW w:type="dxa" w:w="6520"/>
          </w:tcPr>
          <w:p>
            <w:r>
              <w:t>Создать Free</w:t>
            </w:r>
          </w:p>
        </w:tc>
      </w:tr>
      <w:tr>
        <w:tc>
          <w:tcPr>
            <w:tcW w:type="dxa" w:w="3402"/>
          </w:tcPr>
          <w:p>
            <w:r>
              <w:t>create:premium</w:t>
            </w:r>
          </w:p>
        </w:tc>
        <w:tc>
          <w:tcPr>
            <w:tcW w:type="dxa" w:w="6520"/>
          </w:tcPr>
          <w:p>
            <w:r>
              <w:t>Создать Premium</w:t>
            </w:r>
          </w:p>
        </w:tc>
      </w:tr>
      <w:tr>
        <w:tc>
          <w:tcPr>
            <w:tcW w:type="dxa" w:w="3402"/>
          </w:tcPr>
          <w:p>
            <w:r>
              <w:t>create:cancel</w:t>
            </w:r>
          </w:p>
        </w:tc>
        <w:tc>
          <w:tcPr>
            <w:tcW w:type="dxa" w:w="6520"/>
          </w:tcPr>
          <w:p>
            <w:r>
              <w:t>Отмена создания</w:t>
            </w:r>
          </w:p>
        </w:tc>
      </w:tr>
      <w:tr>
        <w:tc>
          <w:tcPr>
            <w:tcW w:type="dxa" w:w="3402"/>
          </w:tcPr>
          <w:p>
            <w:r>
              <w:t>chars:pick</w:t>
            </w:r>
          </w:p>
        </w:tc>
        <w:tc>
          <w:tcPr>
            <w:tcW w:type="dxa" w:w="6520"/>
          </w:tcPr>
          <w:p>
            <w:r>
              <w:t>Выбор персонажа</w:t>
            </w:r>
          </w:p>
        </w:tc>
      </w:tr>
      <w:tr>
        <w:tc>
          <w:tcPr>
            <w:tcW w:type="dxa" w:w="3402"/>
          </w:tcPr>
          <w:p>
            <w:r>
              <w:t>chars:open:&lt;id&gt;</w:t>
            </w:r>
          </w:p>
        </w:tc>
        <w:tc>
          <w:tcPr>
            <w:tcW w:type="dxa" w:w="6520"/>
          </w:tcPr>
          <w:p>
            <w:r>
              <w:t>Открыть персонажа</w:t>
            </w:r>
          </w:p>
        </w:tc>
      </w:tr>
      <w:tr>
        <w:tc>
          <w:tcPr>
            <w:tcW w:type="dxa" w:w="3402"/>
          </w:tcPr>
          <w:p>
            <w:r>
              <w:t>char:phys:&lt;id&gt;</w:t>
            </w:r>
          </w:p>
        </w:tc>
        <w:tc>
          <w:tcPr>
            <w:tcW w:type="dxa" w:w="6520"/>
          </w:tcPr>
          <w:p>
            <w:r>
              <w:t>Физическое состояние</w:t>
            </w:r>
          </w:p>
        </w:tc>
      </w:tr>
      <w:tr>
        <w:tc>
          <w:tcPr>
            <w:tcW w:type="dxa" w:w="3402"/>
          </w:tcPr>
          <w:p>
            <w:r>
              <w:t>char:eq:&lt;id&gt;</w:t>
            </w:r>
          </w:p>
        </w:tc>
        <w:tc>
          <w:tcPr>
            <w:tcW w:type="dxa" w:w="6520"/>
          </w:tcPr>
          <w:p>
            <w:r>
              <w:t>Снаряжение</w:t>
            </w:r>
          </w:p>
        </w:tc>
      </w:tr>
      <w:tr>
        <w:tc>
          <w:tcPr>
            <w:tcW w:type="dxa" w:w="3402"/>
          </w:tcPr>
          <w:p>
            <w:r>
              <w:t>range:open:&lt;id&gt;</w:t>
            </w:r>
          </w:p>
        </w:tc>
        <w:tc>
          <w:tcPr>
            <w:tcW w:type="dxa" w:w="6520"/>
          </w:tcPr>
          <w:p>
            <w:r>
              <w:t>Открыть тир</w:t>
            </w:r>
          </w:p>
        </w:tc>
      </w:tr>
      <w:tr>
        <w:tc>
          <w:tcPr>
            <w:tcW w:type="dxa" w:w="3402"/>
          </w:tcPr>
          <w:p>
            <w:r>
              <w:t>range:slot:&lt;id&gt;:&lt;slot&gt;</w:t>
            </w:r>
          </w:p>
        </w:tc>
        <w:tc>
          <w:tcPr>
            <w:tcW w:type="dxa" w:w="6520"/>
          </w:tcPr>
          <w:p>
            <w:r>
              <w:t>Выбор оружия 1-3</w:t>
            </w:r>
          </w:p>
        </w:tc>
      </w:tr>
      <w:tr>
        <w:tc>
          <w:tcPr>
            <w:tcW w:type="dxa" w:w="3402"/>
          </w:tcPr>
          <w:p>
            <w:r>
              <w:t>range:shoot:&lt;id&gt;:&lt;slot&gt;</w:t>
            </w:r>
          </w:p>
        </w:tc>
        <w:tc>
          <w:tcPr>
            <w:tcW w:type="dxa" w:w="6520"/>
          </w:tcPr>
          <w:p>
            <w:r>
              <w:t>Выстрелить ×5</w:t>
            </w:r>
          </w:p>
        </w:tc>
      </w:tr>
      <w:tr>
        <w:tc>
          <w:tcPr>
            <w:tcW w:type="dxa" w:w="3402"/>
          </w:tcPr>
          <w:p>
            <w:r>
              <w:t>range:back:&lt;id&gt;</w:t>
            </w:r>
          </w:p>
        </w:tc>
        <w:tc>
          <w:tcPr>
            <w:tcW w:type="dxa" w:w="6520"/>
          </w:tcPr>
          <w:p>
            <w:r>
              <w:t>Вернуться к персонажу из тира</w:t>
            </w:r>
          </w:p>
        </w:tc>
      </w:tr>
    </w:tbl>
    <w:p>
      <w:pPr>
        <w:pStyle w:val="Heading1"/>
      </w:pPr>
      <w:r>
        <w:t>3. Аккаунт и валюта</w:t>
      </w:r>
    </w:p>
    <w:p>
      <w:r>
        <w:t>Параметры аккаунта используются для ограничений на создание персонажей и для выдачи стартовых монет.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35"/>
          </w:tcPr>
          <w:p>
            <w:r>
              <w:rPr>
                <w:b/>
              </w:rPr>
              <w:t>Источник в коде</w:t>
            </w:r>
          </w:p>
        </w:tc>
      </w:tr>
      <w:tr>
        <w:tc>
          <w:tcPr>
            <w:tcW w:type="dxa" w:w="1984"/>
          </w:tcPr>
          <w:p>
            <w:r>
              <w:t>account_tier</w:t>
            </w:r>
          </w:p>
        </w:tc>
        <w:tc>
          <w:tcPr>
            <w:tcW w:type="dxa" w:w="5102"/>
          </w:tcPr>
          <w:p>
            <w:r>
              <w:t>Тип аккаунта (free или premium).</w:t>
            </w:r>
          </w:p>
        </w:tc>
        <w:tc>
          <w:tcPr>
            <w:tcW w:type="dxa" w:w="2835"/>
          </w:tcPr>
          <w:p>
            <w:r>
              <w:t>modules/start/service.py</w:t>
            </w:r>
          </w:p>
        </w:tc>
      </w:tr>
      <w:tr>
        <w:tc>
          <w:tcPr>
            <w:tcW w:type="dxa" w:w="1984"/>
          </w:tcPr>
          <w:p>
            <w:r>
              <w:t>character_slots</w:t>
            </w:r>
          </w:p>
        </w:tc>
        <w:tc>
          <w:tcPr>
            <w:tcW w:type="dxa" w:w="5102"/>
          </w:tcPr>
          <w:p>
            <w:r>
              <w:t>Лимит слотов персонажей у аккаунта.</w:t>
            </w:r>
          </w:p>
        </w:tc>
        <w:tc>
          <w:tcPr>
            <w:tcW w:type="dxa" w:w="2835"/>
          </w:tcPr>
          <w:p>
            <w:r>
              <w:t>modules/start/service.py</w:t>
            </w:r>
          </w:p>
        </w:tc>
      </w:tr>
      <w:tr>
        <w:tc>
          <w:tcPr>
            <w:tcW w:type="dxa" w:w="1984"/>
          </w:tcPr>
          <w:p>
            <w:r>
              <w:t>balance</w:t>
            </w:r>
          </w:p>
        </w:tc>
        <w:tc>
          <w:tcPr>
            <w:tcW w:type="dxa" w:w="5102"/>
          </w:tcPr>
          <w:p>
            <w:r>
              <w:t>Баланс монет аккаунта.</w:t>
            </w:r>
          </w:p>
        </w:tc>
        <w:tc>
          <w:tcPr>
            <w:tcW w:type="dxa" w:w="2835"/>
          </w:tcPr>
          <w:p>
            <w:r>
              <w:t>modules/start/service.py</w:t>
            </w:r>
          </w:p>
        </w:tc>
      </w:tr>
    </w:tbl>
    <w:p>
      <w:r>
        <w:t>Стартовые монеты при создании персонажа: Free +500, Premium +1500.</w:t>
      </w:r>
    </w:p>
    <w:p>
      <w:r>
        <w:t>Требование проекта: free-аккаунт имеет 1 слот персонажа; максимум слотов - 3; дополнительные слоты приобретаются или выдаются апгрейдом аккаунта.</w:t>
      </w:r>
    </w:p>
    <w:p>
      <w:pPr>
        <w:pStyle w:val="Heading1"/>
      </w:pPr>
      <w:r>
        <w:t>4. Персонаж</w:t>
      </w:r>
    </w:p>
    <w:p>
      <w:pPr>
        <w:pStyle w:val="Heading2"/>
      </w:pPr>
      <w:r>
        <w:t>4.1. Создание персонажа</w:t>
      </w:r>
    </w:p>
    <w:p>
      <w:r>
        <w:t>Поток: выбор типа создания -&gt; ввод имени одним сообщением (1-24 символа) -&gt; генерация базовых характеристик -&gt; вычисление производных -&gt; выдача стартового снаряжения -&gt; сохранение в БД.</w:t>
      </w:r>
    </w:p>
    <w:p>
      <w:pPr>
        <w:pStyle w:val="Heading2"/>
      </w:pPr>
      <w:r>
        <w:t>4.2. Базовые характеристики (Base Stats)</w:t>
      </w:r>
    </w:p>
    <w:p>
      <w:r>
        <w:t>Базовые характеристики: Endurance (END), Agility (AGI), Intelligence (INT).</w:t>
      </w:r>
    </w:p>
    <w:p>
      <w:r>
        <w:t>Алгоритм генерации: старт END=2, AGI=2, INT=2; далее распределяется 3 очка случайно по параметрам, каждый параметр ограничен максимумом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END</w:t>
            </w:r>
          </w:p>
        </w:tc>
        <w:tc>
          <w:tcPr>
            <w:tcW w:type="dxa" w:w="1701"/>
          </w:tcPr>
          <w:p>
            <w:r>
              <w:rPr>
                <w:b/>
              </w:rPr>
              <w:t>AGI</w:t>
            </w:r>
          </w:p>
        </w:tc>
        <w:tc>
          <w:tcPr>
            <w:tcW w:type="dxa" w:w="1701"/>
          </w:tcPr>
          <w:p>
            <w:r>
              <w:rPr>
                <w:b/>
              </w:rPr>
              <w:t>INT</w:t>
            </w:r>
          </w:p>
        </w:tc>
      </w:tr>
      <w:tr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4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4</w:t>
            </w:r>
          </w:p>
        </w:tc>
        <w:tc>
          <w:tcPr>
            <w:tcW w:type="dxa" w:w="1701"/>
          </w:tcPr>
          <w:p>
            <w:r>
              <w:t>2</w:t>
            </w:r>
          </w:p>
        </w:tc>
      </w:tr>
      <w:tr>
        <w:tc>
          <w:tcPr>
            <w:tcW w:type="dxa" w:w="1701"/>
          </w:tcPr>
          <w:p>
            <w:r>
              <w:t>4</w:t>
            </w:r>
          </w:p>
        </w:tc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1701"/>
          </w:tcPr>
          <w:p>
            <w:r>
              <w:t>4</w:t>
            </w:r>
          </w:p>
        </w:tc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2</w:t>
            </w:r>
          </w:p>
        </w:tc>
      </w:tr>
    </w:tbl>
    <w:p>
      <w:pPr>
        <w:pStyle w:val="Heading2"/>
      </w:pPr>
      <w:r>
        <w:t>4.3. Производные характеристики (Derived Stats) и формулы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535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835"/>
          </w:tcPr>
          <w:p>
            <w:r>
              <w:rPr>
                <w:b/>
              </w:rPr>
              <w:t>Источник</w:t>
            </w:r>
          </w:p>
        </w:tc>
      </w:tr>
      <w:tr>
        <w:tc>
          <w:tcPr>
            <w:tcW w:type="dxa" w:w="1984"/>
          </w:tcPr>
          <w:p>
            <w:r>
              <w:t>HP</w:t>
            </w:r>
          </w:p>
        </w:tc>
        <w:tc>
          <w:tcPr>
            <w:tcW w:type="dxa" w:w="4535"/>
          </w:tcPr>
          <w:p>
            <w:r>
              <w:t>100 + (2 * END)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CarryCapacity</w:t>
            </w:r>
          </w:p>
        </w:tc>
        <w:tc>
          <w:tcPr>
            <w:tcW w:type="dxa" w:w="4535"/>
          </w:tcPr>
          <w:p>
            <w:r>
              <w:t>70 + (2.5 * END)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Load</w:t>
            </w:r>
          </w:p>
        </w:tc>
        <w:tc>
          <w:tcPr>
            <w:tcW w:type="dxa" w:w="4535"/>
          </w:tcPr>
          <w:p>
            <w:r>
              <w:t>0.0 (старт)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Reaction</w:t>
            </w:r>
          </w:p>
        </w:tc>
        <w:tc>
          <w:tcPr>
            <w:tcW w:type="dxa" w:w="4535"/>
          </w:tcPr>
          <w:p>
            <w:r>
              <w:t>10 + 0.5 * AGI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Accuracy</w:t>
            </w:r>
          </w:p>
        </w:tc>
        <w:tc>
          <w:tcPr>
            <w:tcW w:type="dxa" w:w="4535"/>
          </w:tcPr>
          <w:p>
            <w:r>
              <w:t>15 + AGI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Initiative</w:t>
            </w:r>
          </w:p>
        </w:tc>
        <w:tc>
          <w:tcPr>
            <w:tcW w:type="dxa" w:w="4535"/>
          </w:tcPr>
          <w:p>
            <w:r>
              <w:t>10 + 0.5 * AGI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Stealth</w:t>
            </w:r>
          </w:p>
        </w:tc>
        <w:tc>
          <w:tcPr>
            <w:tcW w:type="dxa" w:w="4535"/>
          </w:tcPr>
          <w:p>
            <w:r>
              <w:t>10 + 0.5 * AGI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TechTraining</w:t>
            </w:r>
          </w:p>
        </w:tc>
        <w:tc>
          <w:tcPr>
            <w:tcW w:type="dxa" w:w="4535"/>
          </w:tcPr>
          <w:p>
            <w:r>
              <w:t>10 * INT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Hacking</w:t>
            </w:r>
          </w:p>
        </w:tc>
        <w:tc>
          <w:tcPr>
            <w:tcW w:type="dxa" w:w="4535"/>
          </w:tcPr>
          <w:p>
            <w:r>
              <w:t>10 * INT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LootAnalysis</w:t>
            </w:r>
          </w:p>
        </w:tc>
        <w:tc>
          <w:tcPr>
            <w:tcW w:type="dxa" w:w="4535"/>
          </w:tcPr>
          <w:p>
            <w:r>
              <w:t>10 * INT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LootModding</w:t>
            </w:r>
          </w:p>
        </w:tc>
        <w:tc>
          <w:tcPr>
            <w:tcW w:type="dxa" w:w="4535"/>
          </w:tcPr>
          <w:p>
            <w:r>
              <w:t>10 * INT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Repair</w:t>
            </w:r>
          </w:p>
        </w:tc>
        <w:tc>
          <w:tcPr>
            <w:tcW w:type="dxa" w:w="4535"/>
          </w:tcPr>
          <w:p>
            <w:r>
              <w:t>10 * INT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  <w:tr>
        <w:tc>
          <w:tcPr>
            <w:tcW w:type="dxa" w:w="1984"/>
          </w:tcPr>
          <w:p>
            <w:r>
              <w:t>ChemModding</w:t>
            </w:r>
          </w:p>
        </w:tc>
        <w:tc>
          <w:tcPr>
            <w:tcW w:type="dxa" w:w="4535"/>
          </w:tcPr>
          <w:p>
            <w:r>
              <w:t>10 * INT</w:t>
            </w:r>
          </w:p>
        </w:tc>
        <w:tc>
          <w:tcPr>
            <w:tcW w:type="dxa" w:w="2835"/>
          </w:tcPr>
          <w:p>
            <w:r>
              <w:t>modules/start/service.py:_calc_derived</w:t>
            </w:r>
          </w:p>
        </w:tc>
      </w:tr>
    </w:tbl>
    <w:p>
      <w:pPr>
        <w:pStyle w:val="Heading2"/>
      </w:pPr>
      <w:r>
        <w:t>4.4. Параметры, отображаемые в карточке персонажа</w:t>
      </w:r>
    </w:p>
    <w:p>
      <w:r>
        <w:t>В карточке персонажа показываются: Endurance, Agility, Intelligence, HP, Accuracy, Reaction, Initiative, Stealth, CarryCapacity, Load, TechTraining, Hacking, LootAnalysis, Repair, ChemModding.</w:t>
      </w:r>
    </w:p>
    <w:p>
      <w:pPr>
        <w:pStyle w:val="Heading1"/>
      </w:pPr>
      <w:r>
        <w:t>5. Снаряжение</w:t>
      </w:r>
    </w:p>
    <w:p>
      <w:pPr>
        <w:pStyle w:val="Heading2"/>
      </w:pPr>
      <w:r>
        <w:t>5.1. Слоты снаряжения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Тип слота</w:t>
            </w:r>
          </w:p>
        </w:tc>
        <w:tc>
          <w:tcPr>
            <w:tcW w:type="dxa" w:w="2835"/>
          </w:tcPr>
          <w:p>
            <w:r>
              <w:rPr>
                <w:b/>
              </w:rPr>
              <w:t>Поле в equipment</w:t>
            </w:r>
          </w:p>
        </w:tc>
        <w:tc>
          <w:tcPr>
            <w:tcW w:type="dxa" w:w="3969"/>
          </w:tcPr>
          <w:p>
            <w:r>
              <w:rPr>
                <w:b/>
              </w:rPr>
              <w:t>Тип данных</w:t>
            </w:r>
          </w:p>
        </w:tc>
      </w:tr>
      <w:tr>
        <w:tc>
          <w:tcPr>
            <w:tcW w:type="dxa" w:w="1984"/>
          </w:tcPr>
          <w:p>
            <w:r>
              <w:t>Голова</w:t>
            </w:r>
          </w:p>
        </w:tc>
        <w:tc>
          <w:tcPr>
            <w:tcW w:type="dxa" w:w="2835"/>
          </w:tcPr>
          <w:p>
            <w:r>
              <w:t>head_item_id</w:t>
            </w:r>
          </w:p>
        </w:tc>
        <w:tc>
          <w:tcPr>
            <w:tcW w:type="dxa" w:w="3969"/>
          </w:tcPr>
          <w:p>
            <w:r>
              <w:t>items.id</w:t>
            </w:r>
          </w:p>
        </w:tc>
      </w:tr>
      <w:tr>
        <w:tc>
          <w:tcPr>
            <w:tcW w:type="dxa" w:w="1984"/>
          </w:tcPr>
          <w:p>
            <w:r>
              <w:t>Тело</w:t>
            </w:r>
          </w:p>
        </w:tc>
        <w:tc>
          <w:tcPr>
            <w:tcW w:type="dxa" w:w="2835"/>
          </w:tcPr>
          <w:p>
            <w:r>
              <w:t>body_item_id</w:t>
            </w:r>
          </w:p>
        </w:tc>
        <w:tc>
          <w:tcPr>
            <w:tcW w:type="dxa" w:w="3969"/>
          </w:tcPr>
          <w:p>
            <w:r>
              <w:t>items.id</w:t>
            </w:r>
          </w:p>
        </w:tc>
      </w:tr>
      <w:tr>
        <w:tc>
          <w:tcPr>
            <w:tcW w:type="dxa" w:w="1984"/>
          </w:tcPr>
          <w:p>
            <w:r>
              <w:t>Перчатки</w:t>
            </w:r>
          </w:p>
        </w:tc>
        <w:tc>
          <w:tcPr>
            <w:tcW w:type="dxa" w:w="2835"/>
          </w:tcPr>
          <w:p>
            <w:r>
              <w:t>gloves_item_id</w:t>
            </w:r>
          </w:p>
        </w:tc>
        <w:tc>
          <w:tcPr>
            <w:tcW w:type="dxa" w:w="3969"/>
          </w:tcPr>
          <w:p>
            <w:r>
              <w:t>items.id</w:t>
            </w:r>
          </w:p>
        </w:tc>
      </w:tr>
      <w:tr>
        <w:tc>
          <w:tcPr>
            <w:tcW w:type="dxa" w:w="1984"/>
          </w:tcPr>
          <w:p>
            <w:r>
              <w:t>Ботинки</w:t>
            </w:r>
          </w:p>
        </w:tc>
        <w:tc>
          <w:tcPr>
            <w:tcW w:type="dxa" w:w="2835"/>
          </w:tcPr>
          <w:p>
            <w:r>
              <w:t>boots_item_id</w:t>
            </w:r>
          </w:p>
        </w:tc>
        <w:tc>
          <w:tcPr>
            <w:tcW w:type="dxa" w:w="3969"/>
          </w:tcPr>
          <w:p>
            <w:r>
              <w:t>items.id</w:t>
            </w:r>
          </w:p>
        </w:tc>
      </w:tr>
      <w:tr>
        <w:tc>
          <w:tcPr>
            <w:tcW w:type="dxa" w:w="1984"/>
          </w:tcPr>
          <w:p>
            <w:r>
              <w:t>Оружие 1</w:t>
            </w:r>
          </w:p>
        </w:tc>
        <w:tc>
          <w:tcPr>
            <w:tcW w:type="dxa" w:w="2835"/>
          </w:tcPr>
          <w:p>
            <w:r>
              <w:t>weapon_1_id</w:t>
            </w:r>
          </w:p>
        </w:tc>
        <w:tc>
          <w:tcPr>
            <w:tcW w:type="dxa" w:w="3969"/>
          </w:tcPr>
          <w:p>
            <w:r>
              <w:t>weapons.id</w:t>
            </w:r>
          </w:p>
        </w:tc>
      </w:tr>
      <w:tr>
        <w:tc>
          <w:tcPr>
            <w:tcW w:type="dxa" w:w="1984"/>
          </w:tcPr>
          <w:p>
            <w:r>
              <w:t>Оружие 2</w:t>
            </w:r>
          </w:p>
        </w:tc>
        <w:tc>
          <w:tcPr>
            <w:tcW w:type="dxa" w:w="2835"/>
          </w:tcPr>
          <w:p>
            <w:r>
              <w:t>weapon_2_id</w:t>
            </w:r>
          </w:p>
        </w:tc>
        <w:tc>
          <w:tcPr>
            <w:tcW w:type="dxa" w:w="3969"/>
          </w:tcPr>
          <w:p>
            <w:r>
              <w:t>weapons.id</w:t>
            </w:r>
          </w:p>
        </w:tc>
      </w:tr>
      <w:tr>
        <w:tc>
          <w:tcPr>
            <w:tcW w:type="dxa" w:w="1984"/>
          </w:tcPr>
          <w:p>
            <w:r>
              <w:t>Оружие 3</w:t>
            </w:r>
          </w:p>
        </w:tc>
        <w:tc>
          <w:tcPr>
            <w:tcW w:type="dxa" w:w="2835"/>
          </w:tcPr>
          <w:p>
            <w:r>
              <w:t>weapon_3_id</w:t>
            </w:r>
          </w:p>
        </w:tc>
        <w:tc>
          <w:tcPr>
            <w:tcW w:type="dxa" w:w="3969"/>
          </w:tcPr>
          <w:p>
            <w:r>
              <w:t>weapons.id</w:t>
            </w:r>
          </w:p>
        </w:tc>
      </w:tr>
    </w:tbl>
    <w:p>
      <w:pPr>
        <w:pStyle w:val="Heading2"/>
      </w:pPr>
      <w:r>
        <w:t>5.2. Агрегация характеристик от снаряжения</w:t>
      </w:r>
    </w:p>
    <w:p>
      <w:r>
        <w:t>Бонусы от предметов берутся из item_equipment_stats и суммируются по слотам.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Бонус</w:t>
            </w:r>
          </w:p>
        </w:tc>
        <w:tc>
          <w:tcPr>
            <w:tcW w:type="dxa" w:w="2835"/>
          </w:tcPr>
          <w:p>
            <w:r>
              <w:rPr>
                <w:b/>
              </w:rPr>
              <w:t>Поле в item_equipment_stats</w:t>
            </w:r>
          </w:p>
        </w:tc>
        <w:tc>
          <w:tcPr>
            <w:tcW w:type="dxa" w:w="3685"/>
          </w:tcPr>
          <w:p>
            <w:r>
              <w:rPr>
                <w:b/>
              </w:rPr>
              <w:t>Как агрегируется</w:t>
            </w:r>
          </w:p>
        </w:tc>
      </w:tr>
      <w:tr>
        <w:tc>
          <w:tcPr>
            <w:tcW w:type="dxa" w:w="2268"/>
          </w:tcPr>
          <w:p>
            <w:r>
              <w:t>Accuracy бонус</w:t>
            </w:r>
          </w:p>
        </w:tc>
        <w:tc>
          <w:tcPr>
            <w:tcW w:type="dxa" w:w="2835"/>
          </w:tcPr>
          <w:p>
            <w:r>
              <w:t>accuracy_bonus</w:t>
            </w:r>
          </w:p>
        </w:tc>
        <w:tc>
          <w:tcPr>
            <w:tcW w:type="dxa" w:w="3685"/>
          </w:tcPr>
          <w:p>
            <w:r>
              <w:t>Сумма</w:t>
            </w:r>
          </w:p>
        </w:tc>
      </w:tr>
      <w:tr>
        <w:tc>
          <w:tcPr>
            <w:tcW w:type="dxa" w:w="2268"/>
          </w:tcPr>
          <w:p>
            <w:r>
              <w:t>Reaction бонус</w:t>
            </w:r>
          </w:p>
        </w:tc>
        <w:tc>
          <w:tcPr>
            <w:tcW w:type="dxa" w:w="2835"/>
          </w:tcPr>
          <w:p>
            <w:r>
              <w:t>reaction_bonus</w:t>
            </w:r>
          </w:p>
        </w:tc>
        <w:tc>
          <w:tcPr>
            <w:tcW w:type="dxa" w:w="3685"/>
          </w:tcPr>
          <w:p>
            <w:r>
              <w:t>Сумма</w:t>
            </w:r>
          </w:p>
        </w:tc>
      </w:tr>
      <w:tr>
        <w:tc>
          <w:tcPr>
            <w:tcW w:type="dxa" w:w="2268"/>
          </w:tcPr>
          <w:p>
            <w:r>
              <w:t>Initiative бонус</w:t>
            </w:r>
          </w:p>
        </w:tc>
        <w:tc>
          <w:tcPr>
            <w:tcW w:type="dxa" w:w="2835"/>
          </w:tcPr>
          <w:p>
            <w:r>
              <w:t>initiative_bonus</w:t>
            </w:r>
          </w:p>
        </w:tc>
        <w:tc>
          <w:tcPr>
            <w:tcW w:type="dxa" w:w="3685"/>
          </w:tcPr>
          <w:p>
            <w:r>
              <w:t>Сумма</w:t>
            </w:r>
          </w:p>
        </w:tc>
      </w:tr>
      <w:tr>
        <w:tc>
          <w:tcPr>
            <w:tcW w:type="dxa" w:w="2268"/>
          </w:tcPr>
          <w:p>
            <w:r>
              <w:t>Stealth бонус</w:t>
            </w:r>
          </w:p>
        </w:tc>
        <w:tc>
          <w:tcPr>
            <w:tcW w:type="dxa" w:w="2835"/>
          </w:tcPr>
          <w:p>
            <w:r>
              <w:t>stealth_bonus</w:t>
            </w:r>
          </w:p>
        </w:tc>
        <w:tc>
          <w:tcPr>
            <w:tcW w:type="dxa" w:w="3685"/>
          </w:tcPr>
          <w:p>
            <w:r>
              <w:t>Сумма</w:t>
            </w:r>
          </w:p>
        </w:tc>
      </w:tr>
      <w:tr>
        <w:tc>
          <w:tcPr>
            <w:tcW w:type="dxa" w:w="2268"/>
          </w:tcPr>
          <w:p>
            <w:r>
              <w:t>CarryCapacity бонус</w:t>
            </w:r>
          </w:p>
        </w:tc>
        <w:tc>
          <w:tcPr>
            <w:tcW w:type="dxa" w:w="2835"/>
          </w:tcPr>
          <w:p>
            <w:r>
              <w:t>carry_capacity_bonus</w:t>
            </w:r>
          </w:p>
        </w:tc>
        <w:tc>
          <w:tcPr>
            <w:tcW w:type="dxa" w:w="3685"/>
          </w:tcPr>
          <w:p>
            <w:r>
              <w:t>Сумма (плюс к CarryCapacity)</w:t>
            </w:r>
          </w:p>
        </w:tc>
      </w:tr>
      <w:tr>
        <w:tc>
          <w:tcPr>
            <w:tcW w:type="dxa" w:w="2268"/>
          </w:tcPr>
          <w:p>
            <w:r>
              <w:t>LootAnalysis бонус</w:t>
            </w:r>
          </w:p>
        </w:tc>
        <w:tc>
          <w:tcPr>
            <w:tcW w:type="dxa" w:w="2835"/>
          </w:tcPr>
          <w:p>
            <w:r>
              <w:t>loot_analysis_bonus</w:t>
            </w:r>
          </w:p>
        </w:tc>
        <w:tc>
          <w:tcPr>
            <w:tcW w:type="dxa" w:w="3685"/>
          </w:tcPr>
          <w:p>
            <w:r>
              <w:t>Сумма</w:t>
            </w:r>
          </w:p>
        </w:tc>
      </w:tr>
    </w:tbl>
    <w:p>
      <w:pPr>
        <w:pStyle w:val="Heading2"/>
      </w:pPr>
      <w:r>
        <w:t>5.3. Суммарная броня</w:t>
      </w:r>
    </w:p>
    <w:p>
      <w:r>
        <w:t>Суммарная защита рассчитывается по 2 ключевым слотам: голова и тело.</w:t>
      </w:r>
    </w:p>
    <w:p>
      <w:r>
        <w:t>Формула: total_def = 1 - (1 - headArmor/100) * (1 - bodyArmor/100). Результат переводится в проценты и округляется. Минимум - 1%.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Head armor %</w:t>
            </w:r>
          </w:p>
        </w:tc>
        <w:tc>
          <w:tcPr>
            <w:tcW w:type="dxa" w:w="2268"/>
          </w:tcPr>
          <w:p>
            <w:r>
              <w:rPr>
                <w:b/>
              </w:rPr>
              <w:t>Body armor %</w:t>
            </w:r>
          </w:p>
        </w:tc>
        <w:tc>
          <w:tcPr>
            <w:tcW w:type="dxa" w:w="4252"/>
          </w:tcPr>
          <w:p>
            <w:r>
              <w:rPr>
                <w:b/>
              </w:rPr>
              <w:t>Итоговая защита % (пример)</w:t>
            </w:r>
          </w:p>
        </w:tc>
      </w:tr>
      <w:tr>
        <w:tc>
          <w:tcPr>
            <w:tcW w:type="dxa" w:w="2268"/>
          </w:tcPr>
          <w:p>
            <w:r>
              <w:t>96</w:t>
            </w:r>
          </w:p>
        </w:tc>
        <w:tc>
          <w:tcPr>
            <w:tcW w:type="dxa" w:w="2268"/>
          </w:tcPr>
          <w:p>
            <w:r>
              <w:t>9</w:t>
            </w:r>
          </w:p>
        </w:tc>
        <w:tc>
          <w:tcPr>
            <w:tcW w:type="dxa" w:w="4252"/>
          </w:tcPr>
          <w:p>
            <w:r>
              <w:t>96</w:t>
            </w:r>
          </w:p>
        </w:tc>
      </w:tr>
      <w:tr>
        <w:tc>
          <w:tcPr>
            <w:tcW w:type="dxa" w:w="2268"/>
          </w:tcPr>
          <w:p>
            <w:r>
              <w:t>50</w:t>
            </w:r>
          </w:p>
        </w:tc>
        <w:tc>
          <w:tcPr>
            <w:tcW w:type="dxa" w:w="2268"/>
          </w:tcPr>
          <w:p>
            <w:r>
              <w:t>50</w:t>
            </w:r>
          </w:p>
        </w:tc>
        <w:tc>
          <w:tcPr>
            <w:tcW w:type="dxa" w:w="4252"/>
          </w:tcPr>
          <w:p>
            <w:r>
              <w:t>75</w:t>
            </w:r>
          </w:p>
        </w:tc>
      </w:tr>
      <w:tr>
        <w:tc>
          <w:tcPr>
            <w:tcW w:type="dxa" w:w="2268"/>
          </w:tcPr>
          <w:p>
            <w:r>
              <w:t>90</w:t>
            </w:r>
          </w:p>
        </w:tc>
        <w:tc>
          <w:tcPr>
            <w:tcW w:type="dxa" w:w="2268"/>
          </w:tcPr>
          <w:p>
            <w:r>
              <w:t>90</w:t>
            </w:r>
          </w:p>
        </w:tc>
        <w:tc>
          <w:tcPr>
            <w:tcW w:type="dxa" w:w="4252"/>
          </w:tcPr>
          <w:p>
            <w:r>
              <w:t>99</w:t>
            </w:r>
          </w:p>
        </w:tc>
      </w:tr>
    </w:tbl>
    <w:p>
      <w:pPr>
        <w:pStyle w:val="Heading2"/>
      </w:pPr>
      <w:r>
        <w:t>5.4. Суммарная надежность (Reliability)</w:t>
      </w:r>
    </w:p>
    <w:p>
      <w:r>
        <w:t>Используется геометрическое среднее значений reliability у надетых предметов и оружия. Значения &lt;= 0 игнорируются. Если валидных значений нет - 100%.</w:t>
      </w:r>
    </w:p>
    <w:p>
      <w:r>
        <w:t>Формула: overall_rel = exp( (1/n) * sum(ln(rel_i)) ).</w:t>
      </w:r>
    </w:p>
    <w:p>
      <w:pPr>
        <w:pStyle w:val="Heading2"/>
      </w:pPr>
      <w:r>
        <w:t>5.5. Вес и грузоподъемность, штраф от перегруза</w:t>
      </w:r>
    </w:p>
    <w:p>
      <w:r>
        <w:t>Вес: сумма веса всех надетых предметов и оружия. Грузоподъемность: CarryCapacity персонажа + бонусы carry_capacity_bonus от предметов.</w:t>
      </w:r>
    </w:p>
    <w:p>
      <w:r>
        <w:t>Если total_weight &lt;= carry_capacity - штраф 0%. Если больше - штраф вычисляется по доле перегруза.</w:t>
      </w:r>
    </w:p>
    <w:p>
      <w:r>
        <w:t>Алгоритм: excess_pct = (total_weight / carry_capacity - 1) * 100; steps = floor(excess_pct / 10); penalty = 10 + max(0, steps - 1) *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Перегруз</w:t>
            </w:r>
          </w:p>
        </w:tc>
        <w:tc>
          <w:tcPr>
            <w:tcW w:type="dxa" w:w="226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4252"/>
          </w:tcPr>
          <w:p>
            <w:r>
              <w:rPr>
                <w:b/>
              </w:rPr>
              <w:t>Штраф</w:t>
            </w:r>
          </w:p>
        </w:tc>
      </w:tr>
      <w:tr>
        <w:tc>
          <w:tcPr>
            <w:tcW w:type="dxa" w:w="2268"/>
          </w:tcPr>
          <w:p>
            <w:r>
              <w:t>1%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4252"/>
          </w:tcPr>
          <w:p>
            <w:r>
              <w:t>10%</w:t>
            </w:r>
          </w:p>
        </w:tc>
      </w:tr>
      <w:tr>
        <w:tc>
          <w:tcPr>
            <w:tcW w:type="dxa" w:w="2268"/>
          </w:tcPr>
          <w:p>
            <w:r>
              <w:t>5%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4252"/>
          </w:tcPr>
          <w:p>
            <w:r>
              <w:t>10%</w:t>
            </w:r>
          </w:p>
        </w:tc>
      </w:tr>
      <w:tr>
        <w:tc>
          <w:tcPr>
            <w:tcW w:type="dxa" w:w="2268"/>
          </w:tcPr>
          <w:p>
            <w:r>
              <w:t>9%</w:t>
            </w:r>
          </w:p>
        </w:tc>
        <w:tc>
          <w:tcPr>
            <w:tcW w:type="dxa" w:w="2268"/>
          </w:tcPr>
          <w:p>
            <w:r>
              <w:t>0</w:t>
            </w:r>
          </w:p>
        </w:tc>
        <w:tc>
          <w:tcPr>
            <w:tcW w:type="dxa" w:w="4252"/>
          </w:tcPr>
          <w:p>
            <w:r>
              <w:t>10%</w:t>
            </w:r>
          </w:p>
        </w:tc>
      </w:tr>
      <w:tr>
        <w:tc>
          <w:tcPr>
            <w:tcW w:type="dxa" w:w="2268"/>
          </w:tcPr>
          <w:p>
            <w:r>
              <w:t>10%</w:t>
            </w:r>
          </w:p>
        </w:tc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4252"/>
          </w:tcPr>
          <w:p>
            <w:r>
              <w:t>10%</w:t>
            </w:r>
          </w:p>
        </w:tc>
      </w:tr>
      <w:tr>
        <w:tc>
          <w:tcPr>
            <w:tcW w:type="dxa" w:w="2268"/>
          </w:tcPr>
          <w:p>
            <w:r>
              <w:t>15%</w:t>
            </w:r>
          </w:p>
        </w:tc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4252"/>
          </w:tcPr>
          <w:p>
            <w:r>
              <w:t>10%</w:t>
            </w:r>
          </w:p>
        </w:tc>
      </w:tr>
      <w:tr>
        <w:tc>
          <w:tcPr>
            <w:tcW w:type="dxa" w:w="2268"/>
          </w:tcPr>
          <w:p>
            <w:r>
              <w:t>19%</w:t>
            </w:r>
          </w:p>
        </w:tc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4252"/>
          </w:tcPr>
          <w:p>
            <w:r>
              <w:t>10%</w:t>
            </w:r>
          </w:p>
        </w:tc>
      </w:tr>
      <w:tr>
        <w:tc>
          <w:tcPr>
            <w:tcW w:type="dxa" w:w="2268"/>
          </w:tcPr>
          <w:p>
            <w:r>
              <w:t>20%</w:t>
            </w:r>
          </w:p>
        </w:tc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4252"/>
          </w:tcPr>
          <w:p>
            <w:r>
              <w:t>15%</w:t>
            </w:r>
          </w:p>
        </w:tc>
      </w:tr>
      <w:tr>
        <w:tc>
          <w:tcPr>
            <w:tcW w:type="dxa" w:w="2268"/>
          </w:tcPr>
          <w:p>
            <w:r>
              <w:t>25%</w:t>
            </w:r>
          </w:p>
        </w:tc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4252"/>
          </w:tcPr>
          <w:p>
            <w:r>
              <w:t>15%</w:t>
            </w:r>
          </w:p>
        </w:tc>
      </w:tr>
      <w:tr>
        <w:tc>
          <w:tcPr>
            <w:tcW w:type="dxa" w:w="2268"/>
          </w:tcPr>
          <w:p>
            <w:r>
              <w:t>29%</w:t>
            </w:r>
          </w:p>
        </w:tc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4252"/>
          </w:tcPr>
          <w:p>
            <w:r>
              <w:t>15%</w:t>
            </w:r>
          </w:p>
        </w:tc>
      </w:tr>
      <w:tr>
        <w:tc>
          <w:tcPr>
            <w:tcW w:type="dxa" w:w="2268"/>
          </w:tcPr>
          <w:p>
            <w:r>
              <w:t>30%</w:t>
            </w:r>
          </w:p>
        </w:tc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4252"/>
          </w:tcPr>
          <w:p>
            <w:r>
              <w:t>20%</w:t>
            </w:r>
          </w:p>
        </w:tc>
      </w:tr>
      <w:tr>
        <w:tc>
          <w:tcPr>
            <w:tcW w:type="dxa" w:w="2268"/>
          </w:tcPr>
          <w:p>
            <w:r>
              <w:t>40%</w:t>
            </w:r>
          </w:p>
        </w:tc>
        <w:tc>
          <w:tcPr>
            <w:tcW w:type="dxa" w:w="2268"/>
          </w:tcPr>
          <w:p>
            <w:r>
              <w:t>4</w:t>
            </w:r>
          </w:p>
        </w:tc>
        <w:tc>
          <w:tcPr>
            <w:tcW w:type="dxa" w:w="4252"/>
          </w:tcPr>
          <w:p>
            <w:r>
              <w:t>25%</w:t>
            </w:r>
          </w:p>
        </w:tc>
      </w:tr>
      <w:tr>
        <w:tc>
          <w:tcPr>
            <w:tcW w:type="dxa" w:w="2268"/>
          </w:tcPr>
          <w:p>
            <w:r>
              <w:t>50%</w:t>
            </w:r>
          </w:p>
        </w:tc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4252"/>
          </w:tcPr>
          <w:p>
            <w:r>
              <w:t>30%</w:t>
            </w:r>
          </w:p>
        </w:tc>
      </w:tr>
    </w:tbl>
    <w:p>
      <w:pPr>
        <w:pStyle w:val="Heading1"/>
      </w:pPr>
      <w:r>
        <w:t>6. Оружие и боеприпасы</w:t>
      </w:r>
    </w:p>
    <w:p>
      <w:pPr>
        <w:pStyle w:val="Heading2"/>
      </w:pPr>
      <w:r>
        <w:t>6.1. Категории оружия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520"/>
          </w:tcPr>
          <w:p>
            <w:r>
              <w:rPr>
                <w:b/>
              </w:rPr>
              <w:t>Название (RU)</w:t>
            </w:r>
          </w:p>
        </w:tc>
      </w:tr>
      <w:tr>
        <w:tc>
          <w:tcPr>
            <w:tcW w:type="dxa" w:w="2268"/>
          </w:tcPr>
          <w:p>
            <w:r>
              <w:t>pistol</w:t>
            </w:r>
          </w:p>
        </w:tc>
        <w:tc>
          <w:tcPr>
            <w:tcW w:type="dxa" w:w="6520"/>
          </w:tcPr>
          <w:p>
            <w:r>
              <w:t>пистолет</w:t>
            </w:r>
          </w:p>
        </w:tc>
      </w:tr>
      <w:tr>
        <w:tc>
          <w:tcPr>
            <w:tcW w:type="dxa" w:w="2268"/>
          </w:tcPr>
          <w:p>
            <w:r>
              <w:t>smg</w:t>
            </w:r>
          </w:p>
        </w:tc>
        <w:tc>
          <w:tcPr>
            <w:tcW w:type="dxa" w:w="6520"/>
          </w:tcPr>
          <w:p>
            <w:r>
              <w:t>пистолет-пулемёт</w:t>
            </w:r>
          </w:p>
        </w:tc>
      </w:tr>
      <w:tr>
        <w:tc>
          <w:tcPr>
            <w:tcW w:type="dxa" w:w="2268"/>
          </w:tcPr>
          <w:p>
            <w:r>
              <w:t>rifle</w:t>
            </w:r>
          </w:p>
        </w:tc>
        <w:tc>
          <w:tcPr>
            <w:tcW w:type="dxa" w:w="6520"/>
          </w:tcPr>
          <w:p>
            <w:r>
              <w:t>винтовка</w:t>
            </w:r>
          </w:p>
        </w:tc>
      </w:tr>
      <w:tr>
        <w:tc>
          <w:tcPr>
            <w:tcW w:type="dxa" w:w="2268"/>
          </w:tcPr>
          <w:p>
            <w:r>
              <w:t>shotgun</w:t>
            </w:r>
          </w:p>
        </w:tc>
        <w:tc>
          <w:tcPr>
            <w:tcW w:type="dxa" w:w="6520"/>
          </w:tcPr>
          <w:p>
            <w:r>
              <w:t>дробовик</w:t>
            </w:r>
          </w:p>
        </w:tc>
      </w:tr>
      <w:tr>
        <w:tc>
          <w:tcPr>
            <w:tcW w:type="dxa" w:w="2268"/>
          </w:tcPr>
          <w:p>
            <w:r>
              <w:t>sniper</w:t>
            </w:r>
          </w:p>
        </w:tc>
        <w:tc>
          <w:tcPr>
            <w:tcW w:type="dxa" w:w="6520"/>
          </w:tcPr>
          <w:p>
            <w:r>
              <w:t>снайперка</w:t>
            </w:r>
          </w:p>
        </w:tc>
      </w:tr>
      <w:tr>
        <w:tc>
          <w:tcPr>
            <w:tcW w:type="dxa" w:w="2268"/>
          </w:tcPr>
          <w:p>
            <w:r>
              <w:t>lmg</w:t>
            </w:r>
          </w:p>
        </w:tc>
        <w:tc>
          <w:tcPr>
            <w:tcW w:type="dxa" w:w="6520"/>
          </w:tcPr>
          <w:p>
            <w:r>
              <w:t>пулемёт</w:t>
            </w:r>
          </w:p>
        </w:tc>
      </w:tr>
    </w:tbl>
    <w:p>
      <w:pPr>
        <w:pStyle w:val="Heading2"/>
      </w:pPr>
      <w:r>
        <w:t>6.2. Параметры категорий (CAT_PARAMS)</w:t>
      </w:r>
    </w:p>
    <w:p>
      <w:r>
        <w:t>Параметры применяются в механике стрельбы: shots - количество выстрелов за атаку; dmgM - множитель урона; apM - множитель пробития; jamK - множитель вероятности осечки.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134"/>
          </w:tcPr>
          <w:p>
            <w:r>
              <w:rPr>
                <w:b/>
              </w:rPr>
              <w:t>shots</w:t>
            </w:r>
          </w:p>
        </w:tc>
        <w:tc>
          <w:tcPr>
            <w:tcW w:type="dxa" w:w="1417"/>
          </w:tcPr>
          <w:p>
            <w:r>
              <w:rPr>
                <w:b/>
              </w:rPr>
              <w:t>dmgM</w:t>
            </w:r>
          </w:p>
        </w:tc>
        <w:tc>
          <w:tcPr>
            <w:tcW w:type="dxa" w:w="1417"/>
          </w:tcPr>
          <w:p>
            <w:r>
              <w:rPr>
                <w:b/>
              </w:rPr>
              <w:t>apM</w:t>
            </w:r>
          </w:p>
        </w:tc>
        <w:tc>
          <w:tcPr>
            <w:tcW w:type="dxa" w:w="1417"/>
          </w:tcPr>
          <w:p>
            <w:r>
              <w:rPr>
                <w:b/>
              </w:rPr>
              <w:t>jamK</w:t>
            </w:r>
          </w:p>
        </w:tc>
      </w:tr>
      <w:tr>
        <w:tc>
          <w:tcPr>
            <w:tcW w:type="dxa" w:w="1701"/>
          </w:tcPr>
          <w:p>
            <w:r>
              <w:t>pistol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1.0</w:t>
            </w:r>
          </w:p>
        </w:tc>
        <w:tc>
          <w:tcPr>
            <w:tcW w:type="dxa" w:w="1417"/>
          </w:tcPr>
          <w:p>
            <w:r>
              <w:t>1.0</w:t>
            </w:r>
          </w:p>
        </w:tc>
        <w:tc>
          <w:tcPr>
            <w:tcW w:type="dxa" w:w="1417"/>
          </w:tcPr>
          <w:p>
            <w:r>
              <w:t>1.0</w:t>
            </w:r>
          </w:p>
        </w:tc>
      </w:tr>
      <w:tr>
        <w:tc>
          <w:tcPr>
            <w:tcW w:type="dxa" w:w="1701"/>
          </w:tcPr>
          <w:p>
            <w:r>
              <w:t>smg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0.9</w:t>
            </w:r>
          </w:p>
        </w:tc>
        <w:tc>
          <w:tcPr>
            <w:tcW w:type="dxa" w:w="1417"/>
          </w:tcPr>
          <w:p>
            <w:r>
              <w:t>0.9</w:t>
            </w:r>
          </w:p>
        </w:tc>
        <w:tc>
          <w:tcPr>
            <w:tcW w:type="dxa" w:w="1417"/>
          </w:tcPr>
          <w:p>
            <w:r>
              <w:t>1.2</w:t>
            </w:r>
          </w:p>
        </w:tc>
      </w:tr>
      <w:tr>
        <w:tc>
          <w:tcPr>
            <w:tcW w:type="dxa" w:w="1701"/>
          </w:tcPr>
          <w:p>
            <w:r>
              <w:t>rifle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1.1</w:t>
            </w:r>
          </w:p>
        </w:tc>
        <w:tc>
          <w:tcPr>
            <w:tcW w:type="dxa" w:w="1417"/>
          </w:tcPr>
          <w:p>
            <w:r>
              <w:t>1.1</w:t>
            </w:r>
          </w:p>
        </w:tc>
        <w:tc>
          <w:tcPr>
            <w:tcW w:type="dxa" w:w="1417"/>
          </w:tcPr>
          <w:p>
            <w:r>
              <w:t>1.0</w:t>
            </w:r>
          </w:p>
        </w:tc>
      </w:tr>
      <w:tr>
        <w:tc>
          <w:tcPr>
            <w:tcW w:type="dxa" w:w="1701"/>
          </w:tcPr>
          <w:p>
            <w:r>
              <w:t>shotgun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417"/>
          </w:tcPr>
          <w:p>
            <w:r>
              <w:t>1.2</w:t>
            </w:r>
          </w:p>
        </w:tc>
        <w:tc>
          <w:tcPr>
            <w:tcW w:type="dxa" w:w="1417"/>
          </w:tcPr>
          <w:p>
            <w:r>
              <w:t>0.7</w:t>
            </w:r>
          </w:p>
        </w:tc>
        <w:tc>
          <w:tcPr>
            <w:tcW w:type="dxa" w:w="1417"/>
          </w:tcPr>
          <w:p>
            <w:r>
              <w:t>1.1</w:t>
            </w:r>
          </w:p>
        </w:tc>
      </w:tr>
      <w:tr>
        <w:tc>
          <w:tcPr>
            <w:tcW w:type="dxa" w:w="1701"/>
          </w:tcPr>
          <w:p>
            <w:r>
              <w:t>sniper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1.6</w:t>
            </w:r>
          </w:p>
        </w:tc>
        <w:tc>
          <w:tcPr>
            <w:tcW w:type="dxa" w:w="1417"/>
          </w:tcPr>
          <w:p>
            <w:r>
              <w:t>1.4</w:t>
            </w:r>
          </w:p>
        </w:tc>
        <w:tc>
          <w:tcPr>
            <w:tcW w:type="dxa" w:w="1417"/>
          </w:tcPr>
          <w:p>
            <w:r>
              <w:t>0.9</w:t>
            </w:r>
          </w:p>
        </w:tc>
      </w:tr>
      <w:tr>
        <w:tc>
          <w:tcPr>
            <w:tcW w:type="dxa" w:w="1701"/>
          </w:tcPr>
          <w:p>
            <w:r>
              <w:t>lmg</w:t>
            </w:r>
          </w:p>
        </w:tc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0.95</w:t>
            </w:r>
          </w:p>
        </w:tc>
        <w:tc>
          <w:tcPr>
            <w:tcW w:type="dxa" w:w="1417"/>
          </w:tcPr>
          <w:p>
            <w:r>
              <w:t>1.0</w:t>
            </w:r>
          </w:p>
        </w:tc>
        <w:tc>
          <w:tcPr>
            <w:tcW w:type="dxa" w:w="1417"/>
          </w:tcPr>
          <w:p>
            <w:r>
              <w:t>1.3</w:t>
            </w:r>
          </w:p>
        </w:tc>
      </w:tr>
    </w:tbl>
    <w:p>
      <w:pPr>
        <w:pStyle w:val="Heading2"/>
      </w:pPr>
      <w:r>
        <w:t>6.3. Калибры (CALIBERS)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caliber_code</w:t>
            </w:r>
          </w:p>
        </w:tc>
        <w:tc>
          <w:tcPr>
            <w:tcW w:type="dxa" w:w="6520"/>
          </w:tcPr>
          <w:p>
            <w:r>
              <w:rPr>
                <w:b/>
              </w:rPr>
              <w:t>Отображаемое имя</w:t>
            </w:r>
          </w:p>
        </w:tc>
      </w:tr>
      <w:tr>
        <w:tc>
          <w:tcPr>
            <w:tcW w:type="dxa" w:w="2268"/>
          </w:tcPr>
          <w:p>
            <w:r>
              <w:t>12ga</w:t>
            </w:r>
          </w:p>
        </w:tc>
        <w:tc>
          <w:tcPr>
            <w:tcW w:type="dxa" w:w="6520"/>
          </w:tcPr>
          <w:p>
            <w:r>
              <w:t>12ga</w:t>
            </w:r>
          </w:p>
        </w:tc>
      </w:tr>
      <w:tr>
        <w:tc>
          <w:tcPr>
            <w:tcW w:type="dxa" w:w="2268"/>
          </w:tcPr>
          <w:p>
            <w:r>
              <w:t>25acp</w:t>
            </w:r>
          </w:p>
        </w:tc>
        <w:tc>
          <w:tcPr>
            <w:tcW w:type="dxa" w:w="6520"/>
          </w:tcPr>
          <w:p>
            <w:r>
              <w:t>.25 ACP</w:t>
            </w:r>
          </w:p>
        </w:tc>
      </w:tr>
      <w:tr>
        <w:tc>
          <w:tcPr>
            <w:tcW w:type="dxa" w:w="2268"/>
          </w:tcPr>
          <w:p>
            <w:r>
              <w:t>32acp</w:t>
            </w:r>
          </w:p>
        </w:tc>
        <w:tc>
          <w:tcPr>
            <w:tcW w:type="dxa" w:w="6520"/>
          </w:tcPr>
          <w:p>
            <w:r>
              <w:t>.32 ACP</w:t>
            </w:r>
          </w:p>
        </w:tc>
      </w:tr>
      <w:tr>
        <w:tc>
          <w:tcPr>
            <w:tcW w:type="dxa" w:w="2268"/>
          </w:tcPr>
          <w:p>
            <w:r>
              <w:t>338lm</w:t>
            </w:r>
          </w:p>
        </w:tc>
        <w:tc>
          <w:tcPr>
            <w:tcW w:type="dxa" w:w="6520"/>
          </w:tcPr>
          <w:p>
            <w:r>
              <w:t>.338 Lapua</w:t>
            </w:r>
          </w:p>
        </w:tc>
      </w:tr>
      <w:tr>
        <w:tc>
          <w:tcPr>
            <w:tcW w:type="dxa" w:w="2268"/>
          </w:tcPr>
          <w:p>
            <w:r>
              <w:t>40sw</w:t>
            </w:r>
          </w:p>
        </w:tc>
        <w:tc>
          <w:tcPr>
            <w:tcW w:type="dxa" w:w="6520"/>
          </w:tcPr>
          <w:p>
            <w:r>
              <w:t>.40 S&amp;W</w:t>
            </w:r>
          </w:p>
        </w:tc>
      </w:tr>
      <w:tr>
        <w:tc>
          <w:tcPr>
            <w:tcW w:type="dxa" w:w="2268"/>
          </w:tcPr>
          <w:p>
            <w:r>
              <w:t>45acp</w:t>
            </w:r>
          </w:p>
        </w:tc>
        <w:tc>
          <w:tcPr>
            <w:tcW w:type="dxa" w:w="6520"/>
          </w:tcPr>
          <w:p>
            <w:r>
              <w:t>.45 ACP</w:t>
            </w:r>
          </w:p>
        </w:tc>
      </w:tr>
      <w:tr>
        <w:tc>
          <w:tcPr>
            <w:tcW w:type="dxa" w:w="2268"/>
          </w:tcPr>
          <w:p>
            <w:r>
              <w:t>46x30</w:t>
            </w:r>
          </w:p>
        </w:tc>
        <w:tc>
          <w:tcPr>
            <w:tcW w:type="dxa" w:w="6520"/>
          </w:tcPr>
          <w:p>
            <w:r>
              <w:t>4.6×30</w:t>
            </w:r>
          </w:p>
        </w:tc>
      </w:tr>
      <w:tr>
        <w:tc>
          <w:tcPr>
            <w:tcW w:type="dxa" w:w="2268"/>
          </w:tcPr>
          <w:p>
            <w:r>
              <w:t>50bmg</w:t>
            </w:r>
          </w:p>
        </w:tc>
        <w:tc>
          <w:tcPr>
            <w:tcW w:type="dxa" w:w="6520"/>
          </w:tcPr>
          <w:p>
            <w:r>
              <w:t>.50 BMG</w:t>
            </w:r>
          </w:p>
        </w:tc>
      </w:tr>
      <w:tr>
        <w:tc>
          <w:tcPr>
            <w:tcW w:type="dxa" w:w="2268"/>
          </w:tcPr>
          <w:p>
            <w:r>
              <w:t>545x39</w:t>
            </w:r>
          </w:p>
        </w:tc>
        <w:tc>
          <w:tcPr>
            <w:tcW w:type="dxa" w:w="6520"/>
          </w:tcPr>
          <w:p>
            <w:r>
              <w:t>5.45×39</w:t>
            </w:r>
          </w:p>
        </w:tc>
      </w:tr>
      <w:tr>
        <w:tc>
          <w:tcPr>
            <w:tcW w:type="dxa" w:w="2268"/>
          </w:tcPr>
          <w:p>
            <w:r>
              <w:t>556x45</w:t>
            </w:r>
          </w:p>
        </w:tc>
        <w:tc>
          <w:tcPr>
            <w:tcW w:type="dxa" w:w="6520"/>
          </w:tcPr>
          <w:p>
            <w:r>
              <w:t>5.56×45</w:t>
            </w:r>
          </w:p>
        </w:tc>
      </w:tr>
      <w:tr>
        <w:tc>
          <w:tcPr>
            <w:tcW w:type="dxa" w:w="2268"/>
          </w:tcPr>
          <w:p>
            <w:r>
              <w:t>57x28</w:t>
            </w:r>
          </w:p>
        </w:tc>
        <w:tc>
          <w:tcPr>
            <w:tcW w:type="dxa" w:w="6520"/>
          </w:tcPr>
          <w:p>
            <w:r>
              <w:t>5.7×28</w:t>
            </w:r>
          </w:p>
        </w:tc>
      </w:tr>
      <w:tr>
        <w:tc>
          <w:tcPr>
            <w:tcW w:type="dxa" w:w="2268"/>
          </w:tcPr>
          <w:p>
            <w:r>
              <w:t>762x25</w:t>
            </w:r>
          </w:p>
        </w:tc>
        <w:tc>
          <w:tcPr>
            <w:tcW w:type="dxa" w:w="6520"/>
          </w:tcPr>
          <w:p>
            <w:r>
              <w:t>7.62×25</w:t>
            </w:r>
          </w:p>
        </w:tc>
      </w:tr>
      <w:tr>
        <w:tc>
          <w:tcPr>
            <w:tcW w:type="dxa" w:w="2268"/>
          </w:tcPr>
          <w:p>
            <w:r>
              <w:t>762x39</w:t>
            </w:r>
          </w:p>
        </w:tc>
        <w:tc>
          <w:tcPr>
            <w:tcW w:type="dxa" w:w="6520"/>
          </w:tcPr>
          <w:p>
            <w:r>
              <w:t>7.62×39</w:t>
            </w:r>
          </w:p>
        </w:tc>
      </w:tr>
      <w:tr>
        <w:tc>
          <w:tcPr>
            <w:tcW w:type="dxa" w:w="2268"/>
          </w:tcPr>
          <w:p>
            <w:r>
              <w:t>762x51</w:t>
            </w:r>
          </w:p>
        </w:tc>
        <w:tc>
          <w:tcPr>
            <w:tcW w:type="dxa" w:w="6520"/>
          </w:tcPr>
          <w:p>
            <w:r>
              <w:t>7.62×51</w:t>
            </w:r>
          </w:p>
        </w:tc>
      </w:tr>
      <w:tr>
        <w:tc>
          <w:tcPr>
            <w:tcW w:type="dxa" w:w="2268"/>
          </w:tcPr>
          <w:p>
            <w:r>
              <w:t>762x54r</w:t>
            </w:r>
          </w:p>
        </w:tc>
        <w:tc>
          <w:tcPr>
            <w:tcW w:type="dxa" w:w="6520"/>
          </w:tcPr>
          <w:p>
            <w:r>
              <w:t>7.62×54R</w:t>
            </w:r>
          </w:p>
        </w:tc>
      </w:tr>
      <w:tr>
        <w:tc>
          <w:tcPr>
            <w:tcW w:type="dxa" w:w="2268"/>
          </w:tcPr>
          <w:p>
            <w:r>
              <w:t>9x18</w:t>
            </w:r>
          </w:p>
        </w:tc>
        <w:tc>
          <w:tcPr>
            <w:tcW w:type="dxa" w:w="6520"/>
          </w:tcPr>
          <w:p>
            <w:r>
              <w:t>9×18</w:t>
            </w:r>
          </w:p>
        </w:tc>
      </w:tr>
      <w:tr>
        <w:tc>
          <w:tcPr>
            <w:tcW w:type="dxa" w:w="2268"/>
          </w:tcPr>
          <w:p>
            <w:r>
              <w:t>9x19</w:t>
            </w:r>
          </w:p>
        </w:tc>
        <w:tc>
          <w:tcPr>
            <w:tcW w:type="dxa" w:w="6520"/>
          </w:tcPr>
          <w:p>
            <w:r>
              <w:t>9×19</w:t>
            </w:r>
          </w:p>
        </w:tc>
      </w:tr>
    </w:tbl>
    <w:p>
      <w:pPr>
        <w:pStyle w:val="Heading2"/>
      </w:pPr>
      <w:r>
        <w:t>6.4. Типы боеприпасов (AMMO)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>
              <w:rPr>
                <w:b/>
              </w:rPr>
              <w:t>caliber_code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caliber_name</w:t>
            </w:r>
          </w:p>
        </w:tc>
        <w:tc>
          <w:tcPr>
            <w:tcW w:type="dxa" w:w="141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17"/>
          </w:tcPr>
          <w:p>
            <w:r>
              <w:rPr>
                <w:b/>
              </w:rPr>
              <w:t>damage</w:t>
            </w:r>
          </w:p>
        </w:tc>
        <w:tc>
          <w:tcPr>
            <w:tcW w:type="dxa" w:w="1417"/>
          </w:tcPr>
          <w:p>
            <w:r>
              <w:rPr>
                <w:b/>
              </w:rPr>
              <w:t>armor_penetration</w:t>
            </w:r>
          </w:p>
        </w:tc>
      </w:tr>
      <w:tr>
        <w:tc>
          <w:tcPr>
            <w:tcW w:type="dxa" w:w="1417"/>
          </w:tcPr>
          <w:p>
            <w:r>
              <w:t>12ga</w:t>
            </w:r>
          </w:p>
        </w:tc>
        <w:tc>
          <w:tcPr>
            <w:tcW w:type="dxa" w:w="2268"/>
          </w:tcPr>
          <w:p>
            <w:r>
              <w:t>12ga</w:t>
            </w:r>
          </w:p>
        </w:tc>
        <w:tc>
          <w:tcPr>
            <w:tcW w:type="dxa" w:w="1417"/>
          </w:tcPr>
          <w:p>
            <w:r>
              <w:t>Buckshot</w:t>
            </w:r>
          </w:p>
        </w:tc>
        <w:tc>
          <w:tcPr>
            <w:tcW w:type="dxa" w:w="1417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3</w:t>
            </w:r>
          </w:p>
        </w:tc>
      </w:tr>
      <w:tr>
        <w:tc>
          <w:tcPr>
            <w:tcW w:type="dxa" w:w="1417"/>
          </w:tcPr>
          <w:p>
            <w:r>
              <w:t>12ga</w:t>
            </w:r>
          </w:p>
        </w:tc>
        <w:tc>
          <w:tcPr>
            <w:tcW w:type="dxa" w:w="2268"/>
          </w:tcPr>
          <w:p>
            <w:r>
              <w:t>12ga</w:t>
            </w:r>
          </w:p>
        </w:tc>
        <w:tc>
          <w:tcPr>
            <w:tcW w:type="dxa" w:w="1417"/>
          </w:tcPr>
          <w:p>
            <w:r>
              <w:t>Flechette</w:t>
            </w:r>
          </w:p>
        </w:tc>
        <w:tc>
          <w:tcPr>
            <w:tcW w:type="dxa" w:w="1417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8</w:t>
            </w:r>
          </w:p>
        </w:tc>
      </w:tr>
      <w:tr>
        <w:tc>
          <w:tcPr>
            <w:tcW w:type="dxa" w:w="1417"/>
          </w:tcPr>
          <w:p>
            <w:r>
              <w:t>12ga</w:t>
            </w:r>
          </w:p>
        </w:tc>
        <w:tc>
          <w:tcPr>
            <w:tcW w:type="dxa" w:w="2268"/>
          </w:tcPr>
          <w:p>
            <w:r>
              <w:t>12ga</w:t>
            </w:r>
          </w:p>
        </w:tc>
        <w:tc>
          <w:tcPr>
            <w:tcW w:type="dxa" w:w="1417"/>
          </w:tcPr>
          <w:p>
            <w:r>
              <w:t>Slug</w:t>
            </w:r>
          </w:p>
        </w:tc>
        <w:tc>
          <w:tcPr>
            <w:tcW w:type="dxa" w:w="1417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6</w:t>
            </w:r>
          </w:p>
        </w:tc>
      </w:tr>
      <w:tr>
        <w:tc>
          <w:tcPr>
            <w:tcW w:type="dxa" w:w="1417"/>
          </w:tcPr>
          <w:p>
            <w:r>
              <w:t>25acp</w:t>
            </w:r>
          </w:p>
        </w:tc>
        <w:tc>
          <w:tcPr>
            <w:tcW w:type="dxa" w:w="2268"/>
          </w:tcPr>
          <w:p>
            <w:r>
              <w:t>.25 ACP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25acp</w:t>
            </w:r>
          </w:p>
        </w:tc>
        <w:tc>
          <w:tcPr>
            <w:tcW w:type="dxa" w:w="2268"/>
          </w:tcPr>
          <w:p>
            <w:r>
              <w:t>.25 ACP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1</w:t>
            </w:r>
          </w:p>
        </w:tc>
      </w:tr>
      <w:tr>
        <w:tc>
          <w:tcPr>
            <w:tcW w:type="dxa" w:w="1417"/>
          </w:tcPr>
          <w:p>
            <w:r>
              <w:t>25acp</w:t>
            </w:r>
          </w:p>
        </w:tc>
        <w:tc>
          <w:tcPr>
            <w:tcW w:type="dxa" w:w="2268"/>
          </w:tcPr>
          <w:p>
            <w:r>
              <w:t>.25 ACP</w:t>
            </w:r>
          </w:p>
        </w:tc>
        <w:tc>
          <w:tcPr>
            <w:tcW w:type="dxa" w:w="1417"/>
          </w:tcPr>
          <w:p>
            <w:r>
              <w:t>JHP</w:t>
            </w:r>
          </w:p>
        </w:tc>
        <w:tc>
          <w:tcPr>
            <w:tcW w:type="dxa" w:w="1417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0</w:t>
            </w:r>
          </w:p>
        </w:tc>
      </w:tr>
      <w:tr>
        <w:tc>
          <w:tcPr>
            <w:tcW w:type="dxa" w:w="1417"/>
          </w:tcPr>
          <w:p>
            <w:r>
              <w:t>32acp</w:t>
            </w:r>
          </w:p>
        </w:tc>
        <w:tc>
          <w:tcPr>
            <w:tcW w:type="dxa" w:w="2268"/>
          </w:tcPr>
          <w:p>
            <w:r>
              <w:t>.32 ACP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32acp</w:t>
            </w:r>
          </w:p>
        </w:tc>
        <w:tc>
          <w:tcPr>
            <w:tcW w:type="dxa" w:w="2268"/>
          </w:tcPr>
          <w:p>
            <w:r>
              <w:t>.32 ACP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1</w:t>
            </w:r>
          </w:p>
        </w:tc>
      </w:tr>
      <w:tr>
        <w:tc>
          <w:tcPr>
            <w:tcW w:type="dxa" w:w="1417"/>
          </w:tcPr>
          <w:p>
            <w:r>
              <w:t>32acp</w:t>
            </w:r>
          </w:p>
        </w:tc>
        <w:tc>
          <w:tcPr>
            <w:tcW w:type="dxa" w:w="2268"/>
          </w:tcPr>
          <w:p>
            <w:r>
              <w:t>.32 ACP</w:t>
            </w:r>
          </w:p>
        </w:tc>
        <w:tc>
          <w:tcPr>
            <w:tcW w:type="dxa" w:w="1417"/>
          </w:tcPr>
          <w:p>
            <w:r>
              <w:t>JHP</w:t>
            </w:r>
          </w:p>
        </w:tc>
        <w:tc>
          <w:tcPr>
            <w:tcW w:type="dxa" w:w="1417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0</w:t>
            </w:r>
          </w:p>
        </w:tc>
      </w:tr>
      <w:tr>
        <w:tc>
          <w:tcPr>
            <w:tcW w:type="dxa" w:w="1417"/>
          </w:tcPr>
          <w:p>
            <w:r>
              <w:t>338lm</w:t>
            </w:r>
          </w:p>
        </w:tc>
        <w:tc>
          <w:tcPr>
            <w:tcW w:type="dxa" w:w="2268"/>
          </w:tcPr>
          <w:p>
            <w:r>
              <w:t>.338 Lapua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18</w:t>
            </w:r>
          </w:p>
        </w:tc>
      </w:tr>
      <w:tr>
        <w:tc>
          <w:tcPr>
            <w:tcW w:type="dxa" w:w="1417"/>
          </w:tcPr>
          <w:p>
            <w:r>
              <w:t>338lm</w:t>
            </w:r>
          </w:p>
        </w:tc>
        <w:tc>
          <w:tcPr>
            <w:tcW w:type="dxa" w:w="2268"/>
          </w:tcPr>
          <w:p>
            <w:r>
              <w:t>.338 Lapua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14</w:t>
            </w:r>
          </w:p>
        </w:tc>
      </w:tr>
      <w:tr>
        <w:tc>
          <w:tcPr>
            <w:tcW w:type="dxa" w:w="1417"/>
          </w:tcPr>
          <w:p>
            <w:r>
              <w:t>338lm</w:t>
            </w:r>
          </w:p>
        </w:tc>
        <w:tc>
          <w:tcPr>
            <w:tcW w:type="dxa" w:w="2268"/>
          </w:tcPr>
          <w:p>
            <w:r>
              <w:t>.338 Lapua</w:t>
            </w:r>
          </w:p>
        </w:tc>
        <w:tc>
          <w:tcPr>
            <w:tcW w:type="dxa" w:w="1417"/>
          </w:tcPr>
          <w:p>
            <w:r>
              <w:t>Match</w:t>
            </w:r>
          </w:p>
        </w:tc>
        <w:tc>
          <w:tcPr>
            <w:tcW w:type="dxa" w:w="1417"/>
          </w:tcPr>
          <w:p>
            <w:r>
              <w:t>58</w:t>
            </w:r>
          </w:p>
        </w:tc>
        <w:tc>
          <w:tcPr>
            <w:tcW w:type="dxa" w:w="1417"/>
          </w:tcPr>
          <w:p>
            <w:r>
              <w:t>13</w:t>
            </w:r>
          </w:p>
        </w:tc>
      </w:tr>
      <w:tr>
        <w:tc>
          <w:tcPr>
            <w:tcW w:type="dxa" w:w="1417"/>
          </w:tcPr>
          <w:p>
            <w:r>
              <w:t>40sw</w:t>
            </w:r>
          </w:p>
        </w:tc>
        <w:tc>
          <w:tcPr>
            <w:tcW w:type="dxa" w:w="2268"/>
          </w:tcPr>
          <w:p>
            <w:r>
              <w:t>.40 S&amp;W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</w:t>
            </w:r>
          </w:p>
        </w:tc>
      </w:tr>
      <w:tr>
        <w:tc>
          <w:tcPr>
            <w:tcW w:type="dxa" w:w="1417"/>
          </w:tcPr>
          <w:p>
            <w:r>
              <w:t>40sw</w:t>
            </w:r>
          </w:p>
        </w:tc>
        <w:tc>
          <w:tcPr>
            <w:tcW w:type="dxa" w:w="2268"/>
          </w:tcPr>
          <w:p>
            <w:r>
              <w:t>.40 S&amp;W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</w:t>
            </w:r>
          </w:p>
        </w:tc>
      </w:tr>
      <w:tr>
        <w:tc>
          <w:tcPr>
            <w:tcW w:type="dxa" w:w="1417"/>
          </w:tcPr>
          <w:p>
            <w:r>
              <w:t>40sw</w:t>
            </w:r>
          </w:p>
        </w:tc>
        <w:tc>
          <w:tcPr>
            <w:tcW w:type="dxa" w:w="2268"/>
          </w:tcPr>
          <w:p>
            <w:r>
              <w:t>.40 S&amp;W</w:t>
            </w:r>
          </w:p>
        </w:tc>
        <w:tc>
          <w:tcPr>
            <w:tcW w:type="dxa" w:w="1417"/>
          </w:tcPr>
          <w:p>
            <w:r>
              <w:t>JHP</w:t>
            </w:r>
          </w:p>
        </w:tc>
        <w:tc>
          <w:tcPr>
            <w:tcW w:type="dxa" w:w="1417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45acp</w:t>
            </w:r>
          </w:p>
        </w:tc>
        <w:tc>
          <w:tcPr>
            <w:tcW w:type="dxa" w:w="2268"/>
          </w:tcPr>
          <w:p>
            <w:r>
              <w:t>.45 ACP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1417"/>
          </w:tcPr>
          <w:p>
            <w:r>
              <w:t>45acp</w:t>
            </w:r>
          </w:p>
        </w:tc>
        <w:tc>
          <w:tcPr>
            <w:tcW w:type="dxa" w:w="2268"/>
          </w:tcPr>
          <w:p>
            <w:r>
              <w:t>.45 ACP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45acp</w:t>
            </w:r>
          </w:p>
        </w:tc>
        <w:tc>
          <w:tcPr>
            <w:tcW w:type="dxa" w:w="2268"/>
          </w:tcPr>
          <w:p>
            <w:r>
              <w:t>.45 ACP</w:t>
            </w:r>
          </w:p>
        </w:tc>
        <w:tc>
          <w:tcPr>
            <w:tcW w:type="dxa" w:w="1417"/>
          </w:tcPr>
          <w:p>
            <w:r>
              <w:t>JHP</w:t>
            </w:r>
          </w:p>
        </w:tc>
        <w:tc>
          <w:tcPr>
            <w:tcW w:type="dxa" w:w="1417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1</w:t>
            </w:r>
          </w:p>
        </w:tc>
      </w:tr>
      <w:tr>
        <w:tc>
          <w:tcPr>
            <w:tcW w:type="dxa" w:w="1417"/>
          </w:tcPr>
          <w:p>
            <w:r>
              <w:t>46x30</w:t>
            </w:r>
          </w:p>
        </w:tc>
        <w:tc>
          <w:tcPr>
            <w:tcW w:type="dxa" w:w="2268"/>
          </w:tcPr>
          <w:p>
            <w:r>
              <w:t>4.6×30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7</w:t>
            </w:r>
          </w:p>
        </w:tc>
      </w:tr>
      <w:tr>
        <w:tc>
          <w:tcPr>
            <w:tcW w:type="dxa" w:w="1417"/>
          </w:tcPr>
          <w:p>
            <w:r>
              <w:t>46x30</w:t>
            </w:r>
          </w:p>
        </w:tc>
        <w:tc>
          <w:tcPr>
            <w:tcW w:type="dxa" w:w="2268"/>
          </w:tcPr>
          <w:p>
            <w:r>
              <w:t>4.6×30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4</w:t>
            </w:r>
          </w:p>
        </w:tc>
      </w:tr>
      <w:tr>
        <w:tc>
          <w:tcPr>
            <w:tcW w:type="dxa" w:w="1417"/>
          </w:tcPr>
          <w:p>
            <w:r>
              <w:t>46x30</w:t>
            </w:r>
          </w:p>
        </w:tc>
        <w:tc>
          <w:tcPr>
            <w:tcW w:type="dxa" w:w="2268"/>
          </w:tcPr>
          <w:p>
            <w:r>
              <w:t>4.6×30</w:t>
            </w:r>
          </w:p>
        </w:tc>
        <w:tc>
          <w:tcPr>
            <w:tcW w:type="dxa" w:w="1417"/>
          </w:tcPr>
          <w:p>
            <w:r>
              <w:t>HP</w:t>
            </w:r>
          </w:p>
        </w:tc>
        <w:tc>
          <w:tcPr>
            <w:tcW w:type="dxa" w:w="1417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50bmg</w:t>
            </w:r>
          </w:p>
        </w:tc>
        <w:tc>
          <w:tcPr>
            <w:tcW w:type="dxa" w:w="2268"/>
          </w:tcPr>
          <w:p>
            <w:r>
              <w:t>.50 BMG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24</w:t>
            </w:r>
          </w:p>
        </w:tc>
      </w:tr>
      <w:tr>
        <w:tc>
          <w:tcPr>
            <w:tcW w:type="dxa" w:w="1417"/>
          </w:tcPr>
          <w:p>
            <w:r>
              <w:t>50bmg</w:t>
            </w:r>
          </w:p>
        </w:tc>
        <w:tc>
          <w:tcPr>
            <w:tcW w:type="dxa" w:w="2268"/>
          </w:tcPr>
          <w:p>
            <w:r>
              <w:t>.50 BMG</w:t>
            </w:r>
          </w:p>
        </w:tc>
        <w:tc>
          <w:tcPr>
            <w:tcW w:type="dxa" w:w="1417"/>
          </w:tcPr>
          <w:p>
            <w:r>
              <w:t>API</w:t>
            </w:r>
          </w:p>
        </w:tc>
        <w:tc>
          <w:tcPr>
            <w:tcW w:type="dxa" w:w="1417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22</w:t>
            </w:r>
          </w:p>
        </w:tc>
      </w:tr>
      <w:tr>
        <w:tc>
          <w:tcPr>
            <w:tcW w:type="dxa" w:w="1417"/>
          </w:tcPr>
          <w:p>
            <w:r>
              <w:t>50bmg</w:t>
            </w:r>
          </w:p>
        </w:tc>
        <w:tc>
          <w:tcPr>
            <w:tcW w:type="dxa" w:w="2268"/>
          </w:tcPr>
          <w:p>
            <w:r>
              <w:t>.50 BMG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75</w:t>
            </w:r>
          </w:p>
        </w:tc>
        <w:tc>
          <w:tcPr>
            <w:tcW w:type="dxa" w:w="1417"/>
          </w:tcPr>
          <w:p>
            <w:r>
              <w:t>18</w:t>
            </w:r>
          </w:p>
        </w:tc>
      </w:tr>
      <w:tr>
        <w:tc>
          <w:tcPr>
            <w:tcW w:type="dxa" w:w="1417"/>
          </w:tcPr>
          <w:p>
            <w:r>
              <w:t>545x39</w:t>
            </w:r>
          </w:p>
        </w:tc>
        <w:tc>
          <w:tcPr>
            <w:tcW w:type="dxa" w:w="2268"/>
          </w:tcPr>
          <w:p>
            <w:r>
              <w:t>5.45×39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1417"/>
          </w:tcPr>
          <w:p>
            <w:r>
              <w:t>545x39</w:t>
            </w:r>
          </w:p>
        </w:tc>
        <w:tc>
          <w:tcPr>
            <w:tcW w:type="dxa" w:w="2268"/>
          </w:tcPr>
          <w:p>
            <w:r>
              <w:t>5.45×39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6</w:t>
            </w:r>
          </w:p>
        </w:tc>
      </w:tr>
      <w:tr>
        <w:tc>
          <w:tcPr>
            <w:tcW w:type="dxa" w:w="1417"/>
          </w:tcPr>
          <w:p>
            <w:r>
              <w:t>545x39</w:t>
            </w:r>
          </w:p>
        </w:tc>
        <w:tc>
          <w:tcPr>
            <w:tcW w:type="dxa" w:w="2268"/>
          </w:tcPr>
          <w:p>
            <w:r>
              <w:t>5.45×39</w:t>
            </w:r>
          </w:p>
        </w:tc>
        <w:tc>
          <w:tcPr>
            <w:tcW w:type="dxa" w:w="1417"/>
          </w:tcPr>
          <w:p>
            <w:r>
              <w:t>SP</w:t>
            </w:r>
          </w:p>
        </w:tc>
        <w:tc>
          <w:tcPr>
            <w:tcW w:type="dxa" w:w="1417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4</w:t>
            </w:r>
          </w:p>
        </w:tc>
      </w:tr>
      <w:tr>
        <w:tc>
          <w:tcPr>
            <w:tcW w:type="dxa" w:w="1417"/>
          </w:tcPr>
          <w:p>
            <w:r>
              <w:t>556x45</w:t>
            </w:r>
          </w:p>
        </w:tc>
        <w:tc>
          <w:tcPr>
            <w:tcW w:type="dxa" w:w="2268"/>
          </w:tcPr>
          <w:p>
            <w:r>
              <w:t>5.56×45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11</w:t>
            </w:r>
          </w:p>
        </w:tc>
      </w:tr>
      <w:tr>
        <w:tc>
          <w:tcPr>
            <w:tcW w:type="dxa" w:w="1417"/>
          </w:tcPr>
          <w:p>
            <w:r>
              <w:t>556x45</w:t>
            </w:r>
          </w:p>
        </w:tc>
        <w:tc>
          <w:tcPr>
            <w:tcW w:type="dxa" w:w="2268"/>
          </w:tcPr>
          <w:p>
            <w:r>
              <w:t>5.56×45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7</w:t>
            </w:r>
          </w:p>
        </w:tc>
      </w:tr>
      <w:tr>
        <w:tc>
          <w:tcPr>
            <w:tcW w:type="dxa" w:w="1417"/>
          </w:tcPr>
          <w:p>
            <w:r>
              <w:t>556x45</w:t>
            </w:r>
          </w:p>
        </w:tc>
        <w:tc>
          <w:tcPr>
            <w:tcW w:type="dxa" w:w="2268"/>
          </w:tcPr>
          <w:p>
            <w:r>
              <w:t>5.56×45</w:t>
            </w:r>
          </w:p>
        </w:tc>
        <w:tc>
          <w:tcPr>
            <w:tcW w:type="dxa" w:w="1417"/>
          </w:tcPr>
          <w:p>
            <w:r>
              <w:t>SP</w:t>
            </w:r>
          </w:p>
        </w:tc>
        <w:tc>
          <w:tcPr>
            <w:tcW w:type="dxa" w:w="1417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1417"/>
          </w:tcPr>
          <w:p>
            <w:r>
              <w:t>57x28</w:t>
            </w:r>
          </w:p>
        </w:tc>
        <w:tc>
          <w:tcPr>
            <w:tcW w:type="dxa" w:w="2268"/>
          </w:tcPr>
          <w:p>
            <w:r>
              <w:t>5.7×28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7</w:t>
            </w:r>
          </w:p>
        </w:tc>
      </w:tr>
      <w:tr>
        <w:tc>
          <w:tcPr>
            <w:tcW w:type="dxa" w:w="1417"/>
          </w:tcPr>
          <w:p>
            <w:r>
              <w:t>57x28</w:t>
            </w:r>
          </w:p>
        </w:tc>
        <w:tc>
          <w:tcPr>
            <w:tcW w:type="dxa" w:w="2268"/>
          </w:tcPr>
          <w:p>
            <w:r>
              <w:t>5.7×28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4</w:t>
            </w:r>
          </w:p>
        </w:tc>
      </w:tr>
      <w:tr>
        <w:tc>
          <w:tcPr>
            <w:tcW w:type="dxa" w:w="1417"/>
          </w:tcPr>
          <w:p>
            <w:r>
              <w:t>57x28</w:t>
            </w:r>
          </w:p>
        </w:tc>
        <w:tc>
          <w:tcPr>
            <w:tcW w:type="dxa" w:w="2268"/>
          </w:tcPr>
          <w:p>
            <w:r>
              <w:t>5.7×28</w:t>
            </w:r>
          </w:p>
        </w:tc>
        <w:tc>
          <w:tcPr>
            <w:tcW w:type="dxa" w:w="1417"/>
          </w:tcPr>
          <w:p>
            <w:r>
              <w:t>HP</w:t>
            </w:r>
          </w:p>
        </w:tc>
        <w:tc>
          <w:tcPr>
            <w:tcW w:type="dxa" w:w="1417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762x25</w:t>
            </w:r>
          </w:p>
        </w:tc>
        <w:tc>
          <w:tcPr>
            <w:tcW w:type="dxa" w:w="2268"/>
          </w:tcPr>
          <w:p>
            <w:r>
              <w:t>7.62×25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1417"/>
          </w:tcPr>
          <w:p>
            <w:r>
              <w:t>762x25</w:t>
            </w:r>
          </w:p>
        </w:tc>
        <w:tc>
          <w:tcPr>
            <w:tcW w:type="dxa" w:w="2268"/>
          </w:tcPr>
          <w:p>
            <w:r>
              <w:t>7.62×25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3</w:t>
            </w:r>
          </w:p>
        </w:tc>
      </w:tr>
      <w:tr>
        <w:tc>
          <w:tcPr>
            <w:tcW w:type="dxa" w:w="1417"/>
          </w:tcPr>
          <w:p>
            <w:r>
              <w:t>762x25</w:t>
            </w:r>
          </w:p>
        </w:tc>
        <w:tc>
          <w:tcPr>
            <w:tcW w:type="dxa" w:w="2268"/>
          </w:tcPr>
          <w:p>
            <w:r>
              <w:t>7.62×25</w:t>
            </w:r>
          </w:p>
        </w:tc>
        <w:tc>
          <w:tcPr>
            <w:tcW w:type="dxa" w:w="1417"/>
          </w:tcPr>
          <w:p>
            <w:r>
              <w:t>JHP</w:t>
            </w:r>
          </w:p>
        </w:tc>
        <w:tc>
          <w:tcPr>
            <w:tcW w:type="dxa" w:w="1417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762x39</w:t>
            </w:r>
          </w:p>
        </w:tc>
        <w:tc>
          <w:tcPr>
            <w:tcW w:type="dxa" w:w="2268"/>
          </w:tcPr>
          <w:p>
            <w:r>
              <w:t>7.62×39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11</w:t>
            </w:r>
          </w:p>
        </w:tc>
      </w:tr>
      <w:tr>
        <w:tc>
          <w:tcPr>
            <w:tcW w:type="dxa" w:w="1417"/>
          </w:tcPr>
          <w:p>
            <w:r>
              <w:t>762x39</w:t>
            </w:r>
          </w:p>
        </w:tc>
        <w:tc>
          <w:tcPr>
            <w:tcW w:type="dxa" w:w="2268"/>
          </w:tcPr>
          <w:p>
            <w:r>
              <w:t>7.62×39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7</w:t>
            </w:r>
          </w:p>
        </w:tc>
      </w:tr>
      <w:tr>
        <w:tc>
          <w:tcPr>
            <w:tcW w:type="dxa" w:w="1417"/>
          </w:tcPr>
          <w:p>
            <w:r>
              <w:t>762x39</w:t>
            </w:r>
          </w:p>
        </w:tc>
        <w:tc>
          <w:tcPr>
            <w:tcW w:type="dxa" w:w="2268"/>
          </w:tcPr>
          <w:p>
            <w:r>
              <w:t>7.62×39</w:t>
            </w:r>
          </w:p>
        </w:tc>
        <w:tc>
          <w:tcPr>
            <w:tcW w:type="dxa" w:w="1417"/>
          </w:tcPr>
          <w:p>
            <w:r>
              <w:t>SP</w:t>
            </w:r>
          </w:p>
        </w:tc>
        <w:tc>
          <w:tcPr>
            <w:tcW w:type="dxa" w:w="1417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1417"/>
          </w:tcPr>
          <w:p>
            <w:r>
              <w:t>762x51</w:t>
            </w:r>
          </w:p>
        </w:tc>
        <w:tc>
          <w:tcPr>
            <w:tcW w:type="dxa" w:w="2268"/>
          </w:tcPr>
          <w:p>
            <w:r>
              <w:t>7.62×51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14</w:t>
            </w:r>
          </w:p>
        </w:tc>
      </w:tr>
      <w:tr>
        <w:tc>
          <w:tcPr>
            <w:tcW w:type="dxa" w:w="1417"/>
          </w:tcPr>
          <w:p>
            <w:r>
              <w:t>762x51</w:t>
            </w:r>
          </w:p>
        </w:tc>
        <w:tc>
          <w:tcPr>
            <w:tcW w:type="dxa" w:w="2268"/>
          </w:tcPr>
          <w:p>
            <w:r>
              <w:t>7.62×51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1417"/>
          </w:tcPr>
          <w:p>
            <w:r>
              <w:t>762x51</w:t>
            </w:r>
          </w:p>
        </w:tc>
        <w:tc>
          <w:tcPr>
            <w:tcW w:type="dxa" w:w="2268"/>
          </w:tcPr>
          <w:p>
            <w:r>
              <w:t>7.62×51</w:t>
            </w:r>
          </w:p>
        </w:tc>
        <w:tc>
          <w:tcPr>
            <w:tcW w:type="dxa" w:w="1417"/>
          </w:tcPr>
          <w:p>
            <w:r>
              <w:t>Match</w:t>
            </w:r>
          </w:p>
        </w:tc>
        <w:tc>
          <w:tcPr>
            <w:tcW w:type="dxa" w:w="1417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9</w:t>
            </w:r>
          </w:p>
        </w:tc>
      </w:tr>
      <w:tr>
        <w:tc>
          <w:tcPr>
            <w:tcW w:type="dxa" w:w="1417"/>
          </w:tcPr>
          <w:p>
            <w:r>
              <w:t>762x54r</w:t>
            </w:r>
          </w:p>
        </w:tc>
        <w:tc>
          <w:tcPr>
            <w:tcW w:type="dxa" w:w="2268"/>
          </w:tcPr>
          <w:p>
            <w:r>
              <w:t>7.62×54R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15</w:t>
            </w:r>
          </w:p>
        </w:tc>
      </w:tr>
      <w:tr>
        <w:tc>
          <w:tcPr>
            <w:tcW w:type="dxa" w:w="1417"/>
          </w:tcPr>
          <w:p>
            <w:r>
              <w:t>762x54r</w:t>
            </w:r>
          </w:p>
        </w:tc>
        <w:tc>
          <w:tcPr>
            <w:tcW w:type="dxa" w:w="2268"/>
          </w:tcPr>
          <w:p>
            <w:r>
              <w:t>7.62×54R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11</w:t>
            </w:r>
          </w:p>
        </w:tc>
      </w:tr>
      <w:tr>
        <w:tc>
          <w:tcPr>
            <w:tcW w:type="dxa" w:w="1417"/>
          </w:tcPr>
          <w:p>
            <w:r>
              <w:t>762x54r</w:t>
            </w:r>
          </w:p>
        </w:tc>
        <w:tc>
          <w:tcPr>
            <w:tcW w:type="dxa" w:w="2268"/>
          </w:tcPr>
          <w:p>
            <w:r>
              <w:t>7.62×54R</w:t>
            </w:r>
          </w:p>
        </w:tc>
        <w:tc>
          <w:tcPr>
            <w:tcW w:type="dxa" w:w="1417"/>
          </w:tcPr>
          <w:p>
            <w:r>
              <w:t>Match</w:t>
            </w:r>
          </w:p>
        </w:tc>
        <w:tc>
          <w:tcPr>
            <w:tcW w:type="dxa" w:w="1417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1417"/>
          </w:tcPr>
          <w:p>
            <w:r>
              <w:t>9x18</w:t>
            </w:r>
          </w:p>
        </w:tc>
        <w:tc>
          <w:tcPr>
            <w:tcW w:type="dxa" w:w="2268"/>
          </w:tcPr>
          <w:p>
            <w:r>
              <w:t>9×18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4</w:t>
            </w:r>
          </w:p>
        </w:tc>
      </w:tr>
      <w:tr>
        <w:tc>
          <w:tcPr>
            <w:tcW w:type="dxa" w:w="1417"/>
          </w:tcPr>
          <w:p>
            <w:r>
              <w:t>9x18</w:t>
            </w:r>
          </w:p>
        </w:tc>
        <w:tc>
          <w:tcPr>
            <w:tcW w:type="dxa" w:w="2268"/>
          </w:tcPr>
          <w:p>
            <w:r>
              <w:t>9×18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9x18</w:t>
            </w:r>
          </w:p>
        </w:tc>
        <w:tc>
          <w:tcPr>
            <w:tcW w:type="dxa" w:w="2268"/>
          </w:tcPr>
          <w:p>
            <w:r>
              <w:t>9×18</w:t>
            </w:r>
          </w:p>
        </w:tc>
        <w:tc>
          <w:tcPr>
            <w:tcW w:type="dxa" w:w="1417"/>
          </w:tcPr>
          <w:p>
            <w:r>
              <w:t>JHP</w:t>
            </w:r>
          </w:p>
        </w:tc>
        <w:tc>
          <w:tcPr>
            <w:tcW w:type="dxa" w:w="1417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1</w:t>
            </w:r>
          </w:p>
        </w:tc>
      </w:tr>
      <w:tr>
        <w:tc>
          <w:tcPr>
            <w:tcW w:type="dxa" w:w="1417"/>
          </w:tcPr>
          <w:p>
            <w:r>
              <w:t>9x19</w:t>
            </w:r>
          </w:p>
        </w:tc>
        <w:tc>
          <w:tcPr>
            <w:tcW w:type="dxa" w:w="2268"/>
          </w:tcPr>
          <w:p>
            <w:r>
              <w:t>9×19</w:t>
            </w:r>
          </w:p>
        </w:tc>
        <w:tc>
          <w:tcPr>
            <w:tcW w:type="dxa" w:w="1417"/>
          </w:tcPr>
          <w:p>
            <w:r>
              <w:t>AP</w:t>
            </w:r>
          </w:p>
        </w:tc>
        <w:tc>
          <w:tcPr>
            <w:tcW w:type="dxa" w:w="1417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1417"/>
          </w:tcPr>
          <w:p>
            <w:r>
              <w:t>9x19</w:t>
            </w:r>
          </w:p>
        </w:tc>
        <w:tc>
          <w:tcPr>
            <w:tcW w:type="dxa" w:w="2268"/>
          </w:tcPr>
          <w:p>
            <w:r>
              <w:t>9×19</w:t>
            </w:r>
          </w:p>
        </w:tc>
        <w:tc>
          <w:tcPr>
            <w:tcW w:type="dxa" w:w="1417"/>
          </w:tcPr>
          <w:p>
            <w:r>
              <w:t>FMJ</w:t>
            </w:r>
          </w:p>
        </w:tc>
        <w:tc>
          <w:tcPr>
            <w:tcW w:type="dxa" w:w="1417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2</w:t>
            </w:r>
          </w:p>
        </w:tc>
      </w:tr>
      <w:tr>
        <w:tc>
          <w:tcPr>
            <w:tcW w:type="dxa" w:w="1417"/>
          </w:tcPr>
          <w:p>
            <w:r>
              <w:t>9x19</w:t>
            </w:r>
          </w:p>
        </w:tc>
        <w:tc>
          <w:tcPr>
            <w:tcW w:type="dxa" w:w="2268"/>
          </w:tcPr>
          <w:p>
            <w:r>
              <w:t>9×19</w:t>
            </w:r>
          </w:p>
        </w:tc>
        <w:tc>
          <w:tcPr>
            <w:tcW w:type="dxa" w:w="1417"/>
          </w:tcPr>
          <w:p>
            <w:r>
              <w:t>JHP</w:t>
            </w:r>
          </w:p>
        </w:tc>
        <w:tc>
          <w:tcPr>
            <w:tcW w:type="dxa" w:w="1417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1</w:t>
            </w:r>
          </w:p>
        </w:tc>
      </w:tr>
    </w:tbl>
    <w:p>
      <w:pPr>
        <w:pStyle w:val="Heading2"/>
      </w:pPr>
      <w:r>
        <w:t>6.5. Список оружия (WEAPONS)</w:t>
      </w:r>
    </w:p>
    <w:p>
      <w:r>
        <w:t>Поля из seed_weapons.py: name, category, caliber_code, accuracy, reliability. Тир качества (tier) берется из комментариев (D/C/B/A/S).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68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1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01"/>
          </w:tcPr>
          <w:p>
            <w:r>
              <w:rPr>
                <w:b/>
              </w:rPr>
              <w:t>Caliber</w:t>
            </w:r>
          </w:p>
        </w:tc>
        <w:tc>
          <w:tcPr>
            <w:tcW w:type="dxa" w:w="850"/>
          </w:tcPr>
          <w:p>
            <w:r>
              <w:rPr>
                <w:b/>
              </w:rPr>
              <w:t>ACCw</w:t>
            </w:r>
          </w:p>
        </w:tc>
        <w:tc>
          <w:tcPr>
            <w:tcW w:type="dxa" w:w="850"/>
          </w:tcPr>
          <w:p>
            <w:r>
              <w:rPr>
                <w:b/>
              </w:rPr>
              <w:t>RELw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Beretta 950 Jetfire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.25 ACP</w:t>
            </w:r>
          </w:p>
        </w:tc>
        <w:tc>
          <w:tcPr>
            <w:tcW w:type="dxa" w:w="850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60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CETME Model L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57</w:t>
            </w:r>
          </w:p>
        </w:tc>
        <w:tc>
          <w:tcPr>
            <w:tcW w:type="dxa" w:w="850"/>
          </w:tcPr>
          <w:p>
            <w:r>
              <w:t>52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Hi-Point C9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55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Ingram M11/9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54</w:t>
            </w:r>
          </w:p>
        </w:tc>
        <w:tc>
          <w:tcPr>
            <w:tcW w:type="dxa" w:w="850"/>
          </w:tcPr>
          <w:p>
            <w:r>
              <w:t>58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Kel-Tec PF-9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52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MAC-10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.45 ACP</w:t>
            </w:r>
          </w:p>
        </w:tc>
        <w:tc>
          <w:tcPr>
            <w:tcW w:type="dxa" w:w="850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56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Makarov PM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9×18</w:t>
            </w:r>
          </w:p>
        </w:tc>
        <w:tc>
          <w:tcPr>
            <w:tcW w:type="dxa" w:w="850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58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Mossberg Maverick 88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55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PP-91 Kedr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9×18</w:t>
            </w:r>
          </w:p>
        </w:tc>
        <w:tc>
          <w:tcPr>
            <w:tcW w:type="dxa" w:w="850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60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RPD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7.62×39</w:t>
            </w:r>
          </w:p>
        </w:tc>
        <w:tc>
          <w:tcPr>
            <w:tcW w:type="dxa" w:w="850"/>
          </w:tcPr>
          <w:p>
            <w:r>
              <w:t>63</w:t>
            </w:r>
          </w:p>
        </w:tc>
        <w:tc>
          <w:tcPr>
            <w:tcW w:type="dxa" w:w="850"/>
          </w:tcPr>
          <w:p>
            <w:r>
              <w:t>66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RPK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7.62×39</w:t>
            </w:r>
          </w:p>
        </w:tc>
        <w:tc>
          <w:tcPr>
            <w:tcW w:type="dxa" w:w="850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54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Ruger Mini-14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52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SA80 L85A1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45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Saiga-12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68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Skorpion vz.61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.32 ACP</w:t>
            </w:r>
          </w:p>
        </w:tc>
        <w:tc>
          <w:tcPr>
            <w:tcW w:type="dxa" w:w="850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55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SKS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7.62×39</w:t>
            </w:r>
          </w:p>
        </w:tc>
        <w:tc>
          <w:tcPr>
            <w:tcW w:type="dxa" w:w="850"/>
          </w:tcPr>
          <w:p>
            <w:r>
              <w:t>64</w:t>
            </w:r>
          </w:p>
        </w:tc>
        <w:tc>
          <w:tcPr>
            <w:tcW w:type="dxa" w:w="850"/>
          </w:tcPr>
          <w:p>
            <w:r>
              <w:t>66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Taurus PT111 G2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57</w:t>
            </w:r>
          </w:p>
        </w:tc>
        <w:tc>
          <w:tcPr>
            <w:tcW w:type="dxa" w:w="850"/>
          </w:tcPr>
          <w:p>
            <w:r>
              <w:t>52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TEC-9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50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Tokarev TT-33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7.62×25</w:t>
            </w:r>
          </w:p>
        </w:tc>
        <w:tc>
          <w:tcPr>
            <w:tcW w:type="dxa" w:w="850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56</w:t>
            </w:r>
          </w:p>
        </w:tc>
      </w:tr>
      <w:tr>
        <w:tc>
          <w:tcPr>
            <w:tcW w:type="dxa" w:w="567"/>
          </w:tcPr>
          <w:p>
            <w:r>
              <w:t>D</w:t>
            </w:r>
          </w:p>
        </w:tc>
        <w:tc>
          <w:tcPr>
            <w:tcW w:type="dxa" w:w="3685"/>
          </w:tcPr>
          <w:p>
            <w:r>
              <w:t>Walther PPK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.32 ACP</w:t>
            </w:r>
          </w:p>
        </w:tc>
        <w:tc>
          <w:tcPr>
            <w:tcW w:type="dxa" w:w="850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50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AK-47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7.62×39</w:t>
            </w:r>
          </w:p>
        </w:tc>
        <w:tc>
          <w:tcPr>
            <w:tcW w:type="dxa" w:w="850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64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Beretta PX4 Storm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64</w:t>
            </w:r>
          </w:p>
        </w:tc>
        <w:tc>
          <w:tcPr>
            <w:tcW w:type="dxa" w:w="850"/>
          </w:tcPr>
          <w:p>
            <w:r>
              <w:t>66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Browning Hi-Power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66</w:t>
            </w:r>
          </w:p>
        </w:tc>
        <w:tc>
          <w:tcPr>
            <w:tcW w:type="dxa" w:w="850"/>
          </w:tcPr>
          <w:p>
            <w:r>
              <w:t>62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CZ 75B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67</w:t>
            </w:r>
          </w:p>
        </w:tc>
        <w:tc>
          <w:tcPr>
            <w:tcW w:type="dxa" w:w="850"/>
          </w:tcPr>
          <w:p>
            <w:r>
              <w:t>60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CZ Scorpion Evo 3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67</w:t>
            </w:r>
          </w:p>
        </w:tc>
        <w:tc>
          <w:tcPr>
            <w:tcW w:type="dxa" w:w="850"/>
          </w:tcPr>
          <w:p>
            <w:r>
              <w:t>60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DP-28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7.62×54R</w:t>
            </w:r>
          </w:p>
        </w:tc>
        <w:tc>
          <w:tcPr>
            <w:tcW w:type="dxa" w:w="850"/>
          </w:tcPr>
          <w:p>
            <w:r>
              <w:t>68</w:t>
            </w:r>
          </w:p>
        </w:tc>
        <w:tc>
          <w:tcPr>
            <w:tcW w:type="dxa" w:w="850"/>
          </w:tcPr>
          <w:p>
            <w:r>
              <w:t>56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FN FAL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7.62×51</w:t>
            </w:r>
          </w:p>
        </w:tc>
        <w:tc>
          <w:tcPr>
            <w:tcW w:type="dxa" w:w="850"/>
          </w:tcPr>
          <w:p>
            <w:r>
              <w:t>67</w:t>
            </w:r>
          </w:p>
        </w:tc>
        <w:tc>
          <w:tcPr>
            <w:tcW w:type="dxa" w:w="850"/>
          </w:tcPr>
          <w:p>
            <w:r>
              <w:t>61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Glock 26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62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Ithaca 37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62</w:t>
            </w:r>
          </w:p>
        </w:tc>
        <w:tc>
          <w:tcPr>
            <w:tcW w:type="dxa" w:w="850"/>
          </w:tcPr>
          <w:p>
            <w:r>
              <w:t>66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M16A2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68</w:t>
            </w:r>
          </w:p>
        </w:tc>
        <w:tc>
          <w:tcPr>
            <w:tcW w:type="dxa" w:w="850"/>
          </w:tcPr>
          <w:p>
            <w:r>
              <w:t>60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M60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7.62×51</w:t>
            </w:r>
          </w:p>
        </w:tc>
        <w:tc>
          <w:tcPr>
            <w:tcW w:type="dxa" w:w="850"/>
          </w:tcPr>
          <w:p>
            <w:r>
              <w:t>64</w:t>
            </w:r>
          </w:p>
        </w:tc>
        <w:tc>
          <w:tcPr>
            <w:tcW w:type="dxa" w:w="850"/>
          </w:tcPr>
          <w:p>
            <w:r>
              <w:t>64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MP5K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66</w:t>
            </w:r>
          </w:p>
        </w:tc>
        <w:tc>
          <w:tcPr>
            <w:tcW w:type="dxa" w:w="850"/>
          </w:tcPr>
          <w:p>
            <w:r>
              <w:t>62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PP-19 Bizon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64</w:t>
            </w:r>
          </w:p>
        </w:tc>
        <w:tc>
          <w:tcPr>
            <w:tcW w:type="dxa" w:w="850"/>
          </w:tcPr>
          <w:p>
            <w:r>
              <w:t>64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Remington R51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62</w:t>
            </w:r>
          </w:p>
        </w:tc>
        <w:tc>
          <w:tcPr>
            <w:tcW w:type="dxa" w:w="850"/>
          </w:tcPr>
          <w:p>
            <w:r>
              <w:t>64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Ruger PC Carbine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66</w:t>
            </w:r>
          </w:p>
        </w:tc>
        <w:tc>
          <w:tcPr>
            <w:tcW w:type="dxa" w:w="850"/>
          </w:tcPr>
          <w:p>
            <w:r>
              <w:t>62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Ruger SR9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66</w:t>
            </w:r>
          </w:p>
        </w:tc>
        <w:tc>
          <w:tcPr>
            <w:tcW w:type="dxa" w:w="850"/>
          </w:tcPr>
          <w:p>
            <w:r>
              <w:t>61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SIG Sauer P250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64</w:t>
            </w:r>
          </w:p>
        </w:tc>
        <w:tc>
          <w:tcPr>
            <w:tcW w:type="dxa" w:w="850"/>
          </w:tcPr>
          <w:p>
            <w:r>
              <w:t>62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Springfield XD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66</w:t>
            </w:r>
          </w:p>
        </w:tc>
        <w:tc>
          <w:tcPr>
            <w:tcW w:type="dxa" w:w="850"/>
          </w:tcPr>
          <w:p>
            <w:r>
              <w:t>60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Stevens 320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65</w:t>
            </w:r>
          </w:p>
        </w:tc>
      </w:tr>
      <w:tr>
        <w:tc>
          <w:tcPr>
            <w:tcW w:type="dxa" w:w="567"/>
          </w:tcPr>
          <w:p>
            <w:r>
              <w:t>C</w:t>
            </w:r>
          </w:p>
        </w:tc>
        <w:tc>
          <w:tcPr>
            <w:tcW w:type="dxa" w:w="3685"/>
          </w:tcPr>
          <w:p>
            <w:r>
              <w:t>UMP45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.45 ACP</w:t>
            </w:r>
          </w:p>
        </w:tc>
        <w:tc>
          <w:tcPr>
            <w:tcW w:type="dxa" w:w="850"/>
          </w:tcPr>
          <w:p>
            <w:r>
              <w:t>63</w:t>
            </w:r>
          </w:p>
        </w:tc>
        <w:tc>
          <w:tcPr>
            <w:tcW w:type="dxa" w:w="850"/>
          </w:tcPr>
          <w:p>
            <w:r>
              <w:t>65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AR-15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77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AUG A3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77</w:t>
            </w:r>
          </w:p>
        </w:tc>
        <w:tc>
          <w:tcPr>
            <w:tcW w:type="dxa" w:w="850"/>
          </w:tcPr>
          <w:p>
            <w:r>
              <w:t>78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B&amp;T APC9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81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Beretta 92A1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72</w:t>
            </w:r>
          </w:p>
        </w:tc>
        <w:tc>
          <w:tcPr>
            <w:tcW w:type="dxa" w:w="850"/>
          </w:tcPr>
          <w:p>
            <w:r>
              <w:t>83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Colt M1911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.45 ACP</w:t>
            </w:r>
          </w:p>
        </w:tc>
        <w:tc>
          <w:tcPr>
            <w:tcW w:type="dxa" w:w="850"/>
          </w:tcPr>
          <w:p>
            <w:r>
              <w:t>70</w:t>
            </w:r>
          </w:p>
        </w:tc>
        <w:tc>
          <w:tcPr>
            <w:tcW w:type="dxa" w:w="850"/>
          </w:tcPr>
          <w:p>
            <w:r>
              <w:t>85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FAMAS F1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76</w:t>
            </w:r>
          </w:p>
        </w:tc>
        <w:tc>
          <w:tcPr>
            <w:tcW w:type="dxa" w:w="850"/>
          </w:tcPr>
          <w:p>
            <w:r>
              <w:t>80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FN Five-seveN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5.7×28</w:t>
            </w:r>
          </w:p>
        </w:tc>
        <w:tc>
          <w:tcPr>
            <w:tcW w:type="dxa" w:w="850"/>
          </w:tcPr>
          <w:p>
            <w:r>
              <w:t>75</w:t>
            </w:r>
          </w:p>
        </w:tc>
        <w:tc>
          <w:tcPr>
            <w:tcW w:type="dxa" w:w="850"/>
          </w:tcPr>
          <w:p>
            <w:r>
              <w:t>78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FN P90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5.7×28</w:t>
            </w:r>
          </w:p>
        </w:tc>
        <w:tc>
          <w:tcPr>
            <w:tcW w:type="dxa" w:w="850"/>
          </w:tcPr>
          <w:p>
            <w:r>
              <w:t>82</w:t>
            </w:r>
          </w:p>
        </w:tc>
        <w:tc>
          <w:tcPr>
            <w:tcW w:type="dxa" w:w="850"/>
          </w:tcPr>
          <w:p>
            <w:r>
              <w:t>86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Franchi SPAS-12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68</w:t>
            </w:r>
          </w:p>
        </w:tc>
        <w:tc>
          <w:tcPr>
            <w:tcW w:type="dxa" w:w="850"/>
          </w:tcPr>
          <w:p>
            <w:r>
              <w:t>86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G36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76</w:t>
            </w:r>
          </w:p>
        </w:tc>
        <w:tc>
          <w:tcPr>
            <w:tcW w:type="dxa" w:w="850"/>
          </w:tcPr>
          <w:p>
            <w:r>
              <w:t>79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Glock 22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.40 S&amp;W</w:t>
            </w:r>
          </w:p>
        </w:tc>
        <w:tc>
          <w:tcPr>
            <w:tcW w:type="dxa" w:w="850"/>
          </w:tcPr>
          <w:p>
            <w:r>
              <w:t>72</w:t>
            </w:r>
          </w:p>
        </w:tc>
        <w:tc>
          <w:tcPr>
            <w:tcW w:type="dxa" w:w="850"/>
          </w:tcPr>
          <w:p>
            <w:r>
              <w:t>82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HK USP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82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M249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72</w:t>
            </w:r>
          </w:p>
        </w:tc>
        <w:tc>
          <w:tcPr>
            <w:tcW w:type="dxa" w:w="850"/>
          </w:tcPr>
          <w:p>
            <w:r>
              <w:t>84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Mossberg 500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64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MPX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80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PKM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7.62×54R</w:t>
            </w:r>
          </w:p>
        </w:tc>
        <w:tc>
          <w:tcPr>
            <w:tcW w:type="dxa" w:w="850"/>
          </w:tcPr>
          <w:p>
            <w:r>
              <w:t>70</w:t>
            </w:r>
          </w:p>
        </w:tc>
        <w:tc>
          <w:tcPr>
            <w:tcW w:type="dxa" w:w="850"/>
          </w:tcPr>
          <w:p>
            <w:r>
              <w:t>89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PP-19-01 Vityaz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72</w:t>
            </w:r>
          </w:p>
        </w:tc>
        <w:tc>
          <w:tcPr>
            <w:tcW w:type="dxa" w:w="850"/>
          </w:tcPr>
          <w:p>
            <w:r>
              <w:t>80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Remington 870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66</w:t>
            </w:r>
          </w:p>
        </w:tc>
        <w:tc>
          <w:tcPr>
            <w:tcW w:type="dxa" w:w="850"/>
          </w:tcPr>
          <w:p>
            <w:r>
              <w:t>90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SIG Sauer P226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80</w:t>
            </w:r>
          </w:p>
        </w:tc>
      </w:tr>
      <w:tr>
        <w:tc>
          <w:tcPr>
            <w:tcW w:type="dxa" w:w="567"/>
          </w:tcPr>
          <w:p>
            <w:r>
              <w:t>B</w:t>
            </w:r>
          </w:p>
        </w:tc>
        <w:tc>
          <w:tcPr>
            <w:tcW w:type="dxa" w:w="3685"/>
          </w:tcPr>
          <w:p>
            <w:r>
              <w:t>Uzi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68</w:t>
            </w:r>
          </w:p>
        </w:tc>
        <w:tc>
          <w:tcPr>
            <w:tcW w:type="dxa" w:w="850"/>
          </w:tcPr>
          <w:p>
            <w:r>
              <w:t>82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AK-103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7.62×39</w:t>
            </w:r>
          </w:p>
        </w:tc>
        <w:tc>
          <w:tcPr>
            <w:tcW w:type="dxa" w:w="850"/>
          </w:tcPr>
          <w:p>
            <w:r>
              <w:t>76</w:t>
            </w:r>
          </w:p>
        </w:tc>
        <w:tc>
          <w:tcPr>
            <w:tcW w:type="dxa" w:w="850"/>
          </w:tcPr>
          <w:p>
            <w:r>
              <w:t>90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AK-74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5.45×39</w:t>
            </w:r>
          </w:p>
        </w:tc>
        <w:tc>
          <w:tcPr>
            <w:tcW w:type="dxa" w:w="850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93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AKM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7.62×39</w:t>
            </w:r>
          </w:p>
        </w:tc>
        <w:tc>
          <w:tcPr>
            <w:tcW w:type="dxa" w:w="850"/>
          </w:tcPr>
          <w:p>
            <w:r>
              <w:t>72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Benelli M4 Super 90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94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Beretta 92FS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76</w:t>
            </w:r>
          </w:p>
        </w:tc>
        <w:tc>
          <w:tcPr>
            <w:tcW w:type="dxa" w:w="850"/>
          </w:tcPr>
          <w:p>
            <w:r>
              <w:t>90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CZ Shadow 2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82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FN SCAR 17S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7.62×51</w:t>
            </w:r>
          </w:p>
        </w:tc>
        <w:tc>
          <w:tcPr>
            <w:tcW w:type="dxa" w:w="850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91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FN SCAR-H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7.62×51</w:t>
            </w:r>
          </w:p>
        </w:tc>
        <w:tc>
          <w:tcPr>
            <w:tcW w:type="dxa" w:w="850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84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Galil ACE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7.62×39</w:t>
            </w:r>
          </w:p>
        </w:tc>
        <w:tc>
          <w:tcPr>
            <w:tcW w:type="dxa" w:w="850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88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Glock 17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HK VP9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79</w:t>
            </w:r>
          </w:p>
        </w:tc>
        <w:tc>
          <w:tcPr>
            <w:tcW w:type="dxa" w:w="850"/>
          </w:tcPr>
          <w:p>
            <w:r>
              <w:t>87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HK416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86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IWI Tavor X95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82</w:t>
            </w:r>
          </w:p>
        </w:tc>
        <w:tc>
          <w:tcPr>
            <w:tcW w:type="dxa" w:w="850"/>
          </w:tcPr>
          <w:p>
            <w:r>
              <w:t>86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KRISS Vector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.45 ACP</w:t>
            </w:r>
          </w:p>
        </w:tc>
        <w:tc>
          <w:tcPr>
            <w:tcW w:type="dxa" w:w="850"/>
          </w:tcPr>
          <w:p>
            <w:r>
              <w:t>79</w:t>
            </w:r>
          </w:p>
        </w:tc>
        <w:tc>
          <w:tcPr>
            <w:tcW w:type="dxa" w:w="850"/>
          </w:tcPr>
          <w:p>
            <w:r>
              <w:t>88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M24</w:t>
            </w:r>
          </w:p>
        </w:tc>
        <w:tc>
          <w:tcPr>
            <w:tcW w:type="dxa" w:w="1417"/>
          </w:tcPr>
          <w:p>
            <w:r>
              <w:t>sniper</w:t>
            </w:r>
          </w:p>
        </w:tc>
        <w:tc>
          <w:tcPr>
            <w:tcW w:type="dxa" w:w="1701"/>
          </w:tcPr>
          <w:p>
            <w:r>
              <w:t>7.62×51</w:t>
            </w:r>
          </w:p>
        </w:tc>
        <w:tc>
          <w:tcPr>
            <w:tcW w:type="dxa" w:w="850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82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M240B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7.62×51</w:t>
            </w:r>
          </w:p>
        </w:tc>
        <w:tc>
          <w:tcPr>
            <w:tcW w:type="dxa" w:w="850"/>
          </w:tcPr>
          <w:p>
            <w:r>
              <w:t>76</w:t>
            </w:r>
          </w:p>
        </w:tc>
        <w:tc>
          <w:tcPr>
            <w:tcW w:type="dxa" w:w="850"/>
          </w:tcPr>
          <w:p>
            <w:r>
              <w:t>90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M4A1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82</w:t>
            </w:r>
          </w:p>
        </w:tc>
        <w:tc>
          <w:tcPr>
            <w:tcW w:type="dxa" w:w="850"/>
          </w:tcPr>
          <w:p>
            <w:r>
              <w:t>86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Mossberg 590A1</w:t>
            </w:r>
          </w:p>
        </w:tc>
        <w:tc>
          <w:tcPr>
            <w:tcW w:type="dxa" w:w="1417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12ga</w:t>
            </w:r>
          </w:p>
        </w:tc>
        <w:tc>
          <w:tcPr>
            <w:tcW w:type="dxa" w:w="850"/>
          </w:tcPr>
          <w:p>
            <w:r>
              <w:t>72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MP5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88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MP7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4.6×30</w:t>
            </w:r>
          </w:p>
        </w:tc>
        <w:tc>
          <w:tcPr>
            <w:tcW w:type="dxa" w:w="850"/>
          </w:tcPr>
          <w:p>
            <w:r>
              <w:t>82</w:t>
            </w:r>
          </w:p>
        </w:tc>
        <w:tc>
          <w:tcPr>
            <w:tcW w:type="dxa" w:w="850"/>
          </w:tcPr>
          <w:p>
            <w:r>
              <w:t>86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PKP Pecheneg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7.62×54R</w:t>
            </w:r>
          </w:p>
        </w:tc>
        <w:tc>
          <w:tcPr>
            <w:tcW w:type="dxa" w:w="850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Remington 700</w:t>
            </w:r>
          </w:p>
        </w:tc>
        <w:tc>
          <w:tcPr>
            <w:tcW w:type="dxa" w:w="1417"/>
          </w:tcPr>
          <w:p>
            <w:r>
              <w:t>sniper</w:t>
            </w:r>
          </w:p>
        </w:tc>
        <w:tc>
          <w:tcPr>
            <w:tcW w:type="dxa" w:w="1701"/>
          </w:tcPr>
          <w:p>
            <w:r>
              <w:t>7.62×51</w:t>
            </w:r>
          </w:p>
        </w:tc>
        <w:tc>
          <w:tcPr>
            <w:tcW w:type="dxa" w:w="850"/>
          </w:tcPr>
          <w:p>
            <w:r>
              <w:t>86</w:t>
            </w:r>
          </w:p>
        </w:tc>
        <w:tc>
          <w:tcPr>
            <w:tcW w:type="dxa" w:w="850"/>
          </w:tcPr>
          <w:p>
            <w:r>
              <w:t>82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SIG MCX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85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SIG Sauer P320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88</w:t>
            </w:r>
          </w:p>
        </w:tc>
      </w:tr>
      <w:tr>
        <w:tc>
          <w:tcPr>
            <w:tcW w:type="dxa" w:w="567"/>
          </w:tcPr>
          <w:p>
            <w:r>
              <w:t>A</w:t>
            </w:r>
          </w:p>
        </w:tc>
        <w:tc>
          <w:tcPr>
            <w:tcW w:type="dxa" w:w="3685"/>
          </w:tcPr>
          <w:p>
            <w:r>
              <w:t>SVD Dragunov</w:t>
            </w:r>
          </w:p>
        </w:tc>
        <w:tc>
          <w:tcPr>
            <w:tcW w:type="dxa" w:w="1417"/>
          </w:tcPr>
          <w:p>
            <w:r>
              <w:t>sniper</w:t>
            </w:r>
          </w:p>
        </w:tc>
        <w:tc>
          <w:tcPr>
            <w:tcW w:type="dxa" w:w="1701"/>
          </w:tcPr>
          <w:p>
            <w:r>
              <w:t>7.62×54R</w:t>
            </w:r>
          </w:p>
        </w:tc>
        <w:tc>
          <w:tcPr>
            <w:tcW w:type="dxa" w:w="850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85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Accuracy International AXMC</w:t>
            </w:r>
          </w:p>
        </w:tc>
        <w:tc>
          <w:tcPr>
            <w:tcW w:type="dxa" w:w="1417"/>
          </w:tcPr>
          <w:p>
            <w:r>
              <w:t>sniper</w:t>
            </w:r>
          </w:p>
        </w:tc>
        <w:tc>
          <w:tcPr>
            <w:tcW w:type="dxa" w:w="1701"/>
          </w:tcPr>
          <w:p>
            <w:r>
              <w:t>.338 Lapua</w:t>
            </w:r>
          </w:p>
        </w:tc>
        <w:tc>
          <w:tcPr>
            <w:tcW w:type="dxa" w:w="850"/>
          </w:tcPr>
          <w:p>
            <w:r>
              <w:t>95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B&amp;T APC9 Pro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Barrett M107</w:t>
            </w:r>
          </w:p>
        </w:tc>
        <w:tc>
          <w:tcPr>
            <w:tcW w:type="dxa" w:w="1417"/>
          </w:tcPr>
          <w:p>
            <w:r>
              <w:t>sniper</w:t>
            </w:r>
          </w:p>
        </w:tc>
        <w:tc>
          <w:tcPr>
            <w:tcW w:type="dxa" w:w="1701"/>
          </w:tcPr>
          <w:p>
            <w:r>
              <w:t>.50 BMG</w:t>
            </w:r>
          </w:p>
        </w:tc>
        <w:tc>
          <w:tcPr>
            <w:tcW w:type="dxa" w:w="850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95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FN Minimi Para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93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FN P90 TR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5.7×28</w:t>
            </w:r>
          </w:p>
        </w:tc>
        <w:tc>
          <w:tcPr>
            <w:tcW w:type="dxa" w:w="850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91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Glock 34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HK MG5</w:t>
            </w:r>
          </w:p>
        </w:tc>
        <w:tc>
          <w:tcPr>
            <w:tcW w:type="dxa" w:w="1417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7.62×51</w:t>
            </w:r>
          </w:p>
        </w:tc>
        <w:tc>
          <w:tcPr>
            <w:tcW w:type="dxa" w:w="850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HK MK23</w:t>
            </w:r>
          </w:p>
        </w:tc>
        <w:tc>
          <w:tcPr>
            <w:tcW w:type="dxa" w:w="1417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.45 ACP</w:t>
            </w:r>
          </w:p>
        </w:tc>
        <w:tc>
          <w:tcPr>
            <w:tcW w:type="dxa" w:w="850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95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HK MP5SD</w:t>
            </w:r>
          </w:p>
        </w:tc>
        <w:tc>
          <w:tcPr>
            <w:tcW w:type="dxa" w:w="1417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9×19</w:t>
            </w:r>
          </w:p>
        </w:tc>
        <w:tc>
          <w:tcPr>
            <w:tcW w:type="dxa" w:w="850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94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HK416A5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LMT MARS-L</w:t>
            </w:r>
          </w:p>
        </w:tc>
        <w:tc>
          <w:tcPr>
            <w:tcW w:type="dxa" w:w="1417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5.56×45</w:t>
            </w:r>
          </w:p>
        </w:tc>
        <w:tc>
          <w:tcPr>
            <w:tcW w:type="dxa" w:w="850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93</w:t>
            </w:r>
          </w:p>
        </w:tc>
      </w:tr>
      <w:tr>
        <w:tc>
          <w:tcPr>
            <w:tcW w:type="dxa" w:w="567"/>
          </w:tcPr>
          <w:p>
            <w:r>
              <w:t>S</w:t>
            </w:r>
          </w:p>
        </w:tc>
        <w:tc>
          <w:tcPr>
            <w:tcW w:type="dxa" w:w="3685"/>
          </w:tcPr>
          <w:p>
            <w:r>
              <w:t>Sako TRG-42</w:t>
            </w:r>
          </w:p>
        </w:tc>
        <w:tc>
          <w:tcPr>
            <w:tcW w:type="dxa" w:w="1417"/>
          </w:tcPr>
          <w:p>
            <w:r>
              <w:t>sniper</w:t>
            </w:r>
          </w:p>
        </w:tc>
        <w:tc>
          <w:tcPr>
            <w:tcW w:type="dxa" w:w="1701"/>
          </w:tcPr>
          <w:p>
            <w:r>
              <w:t>.338 Lapua</w:t>
            </w:r>
          </w:p>
        </w:tc>
        <w:tc>
          <w:tcPr>
            <w:tcW w:type="dxa" w:w="850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92</w:t>
            </w:r>
          </w:p>
        </w:tc>
      </w:tr>
    </w:tbl>
    <w:p>
      <w:pPr>
        <w:pStyle w:val="Heading1"/>
      </w:pPr>
      <w:r>
        <w:t>7. Механика стрельбы</w:t>
      </w:r>
    </w:p>
    <w:p>
      <w:pPr>
        <w:pStyle w:val="Heading2"/>
      </w:pPr>
      <w:r>
        <w:t>7.1. Входные параметры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>
              <w:rPr>
                <w:b/>
              </w:rPr>
              <w:t>Обозначение</w:t>
            </w:r>
          </w:p>
        </w:tc>
        <w:tc>
          <w:tcPr>
            <w:tcW w:type="dxa" w:w="5102"/>
          </w:tcPr>
          <w:p>
            <w:r>
              <w:rPr>
                <w:b/>
              </w:rPr>
              <w:t>Смысл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Источник</w:t>
            </w:r>
          </w:p>
        </w:tc>
      </w:tr>
      <w:tr>
        <w:tc>
          <w:tcPr>
            <w:tcW w:type="dxa" w:w="1134"/>
          </w:tcPr>
          <w:p>
            <w:r>
              <w:t>ACCc</w:t>
            </w:r>
          </w:p>
        </w:tc>
        <w:tc>
          <w:tcPr>
            <w:tcW w:type="dxa" w:w="5102"/>
          </w:tcPr>
          <w:p>
            <w:r>
              <w:t>Точность персонажа (Accuracy)</w:t>
            </w:r>
          </w:p>
        </w:tc>
        <w:tc>
          <w:tcPr>
            <w:tcW w:type="dxa" w:w="3402"/>
          </w:tcPr>
          <w:p>
            <w:r>
              <w:t>characters.accuracy (+ бонусы)</w:t>
            </w:r>
          </w:p>
        </w:tc>
      </w:tr>
      <w:tr>
        <w:tc>
          <w:tcPr>
            <w:tcW w:type="dxa" w:w="1134"/>
          </w:tcPr>
          <w:p>
            <w:r>
              <w:t>ACCw</w:t>
            </w:r>
          </w:p>
        </w:tc>
        <w:tc>
          <w:tcPr>
            <w:tcW w:type="dxa" w:w="5102"/>
          </w:tcPr>
          <w:p>
            <w:r>
              <w:t>Точность оружия</w:t>
            </w:r>
          </w:p>
        </w:tc>
        <w:tc>
          <w:tcPr>
            <w:tcW w:type="dxa" w:w="3402"/>
          </w:tcPr>
          <w:p>
            <w:r>
              <w:t>weapons.accuracy</w:t>
            </w:r>
          </w:p>
        </w:tc>
      </w:tr>
      <w:tr>
        <w:tc>
          <w:tcPr>
            <w:tcW w:type="dxa" w:w="1134"/>
          </w:tcPr>
          <w:p>
            <w:r>
              <w:t>RELw</w:t>
            </w:r>
          </w:p>
        </w:tc>
        <w:tc>
          <w:tcPr>
            <w:tcW w:type="dxa" w:w="5102"/>
          </w:tcPr>
          <w:p>
            <w:r>
              <w:t>Надежность оружия</w:t>
            </w:r>
          </w:p>
        </w:tc>
        <w:tc>
          <w:tcPr>
            <w:tcW w:type="dxa" w:w="3402"/>
          </w:tcPr>
          <w:p>
            <w:r>
              <w:t>weapons.reliability</w:t>
            </w:r>
          </w:p>
        </w:tc>
      </w:tr>
      <w:tr>
        <w:tc>
          <w:tcPr>
            <w:tcW w:type="dxa" w:w="1134"/>
          </w:tcPr>
          <w:p>
            <w:r>
              <w:t>CAT</w:t>
            </w:r>
          </w:p>
        </w:tc>
        <w:tc>
          <w:tcPr>
            <w:tcW w:type="dxa" w:w="5102"/>
          </w:tcPr>
          <w:p>
            <w:r>
              <w:t>Категория оружия</w:t>
            </w:r>
          </w:p>
        </w:tc>
        <w:tc>
          <w:tcPr>
            <w:tcW w:type="dxa" w:w="3402"/>
          </w:tcPr>
          <w:p>
            <w:r>
              <w:t>weapons.category</w:t>
            </w:r>
          </w:p>
        </w:tc>
      </w:tr>
      <w:tr>
        <w:tc>
          <w:tcPr>
            <w:tcW w:type="dxa" w:w="1134"/>
          </w:tcPr>
          <w:p>
            <w:r>
              <w:t>DMG</w:t>
            </w:r>
          </w:p>
        </w:tc>
        <w:tc>
          <w:tcPr>
            <w:tcW w:type="dxa" w:w="5102"/>
          </w:tcPr>
          <w:p>
            <w:r>
              <w:t>Базовый урон выбранного боеприпаса</w:t>
            </w:r>
          </w:p>
        </w:tc>
        <w:tc>
          <w:tcPr>
            <w:tcW w:type="dxa" w:w="3402"/>
          </w:tcPr>
          <w:p>
            <w:r>
              <w:t>ammo_types.damage</w:t>
            </w:r>
          </w:p>
        </w:tc>
      </w:tr>
      <w:tr>
        <w:tc>
          <w:tcPr>
            <w:tcW w:type="dxa" w:w="1134"/>
          </w:tcPr>
          <w:p>
            <w:r>
              <w:t>AP</w:t>
            </w:r>
          </w:p>
        </w:tc>
        <w:tc>
          <w:tcPr>
            <w:tcW w:type="dxa" w:w="5102"/>
          </w:tcPr>
          <w:p>
            <w:r>
              <w:t>Пробитие выбранного боеприпаса</w:t>
            </w:r>
          </w:p>
        </w:tc>
        <w:tc>
          <w:tcPr>
            <w:tcW w:type="dxa" w:w="3402"/>
          </w:tcPr>
          <w:p>
            <w:r>
              <w:t>ammo_types.armor_penetration</w:t>
            </w:r>
          </w:p>
        </w:tc>
      </w:tr>
      <w:tr>
        <w:tc>
          <w:tcPr>
            <w:tcW w:type="dxa" w:w="1134"/>
          </w:tcPr>
          <w:p>
            <w:r>
              <w:t>REAd</w:t>
            </w:r>
          </w:p>
        </w:tc>
        <w:tc>
          <w:tcPr>
            <w:tcW w:type="dxa" w:w="5102"/>
          </w:tcPr>
          <w:p>
            <w:r>
              <w:t>Реакция цели</w:t>
            </w:r>
          </w:p>
        </w:tc>
        <w:tc>
          <w:tcPr>
            <w:tcW w:type="dxa" w:w="3402"/>
          </w:tcPr>
          <w:p>
            <w:r>
              <w:t>MANNEQUIN_REA в тире</w:t>
            </w:r>
          </w:p>
        </w:tc>
      </w:tr>
      <w:tr>
        <w:tc>
          <w:tcPr>
            <w:tcW w:type="dxa" w:w="1134"/>
          </w:tcPr>
          <w:p>
            <w:r>
              <w:t>DEFbase</w:t>
            </w:r>
          </w:p>
        </w:tc>
        <w:tc>
          <w:tcPr>
            <w:tcW w:type="dxa" w:w="5102"/>
          </w:tcPr>
          <w:p>
            <w:r>
              <w:t>База брони цели в процентах</w:t>
            </w:r>
          </w:p>
        </w:tc>
        <w:tc>
          <w:tcPr>
            <w:tcW w:type="dxa" w:w="3402"/>
          </w:tcPr>
          <w:p>
            <w:r>
              <w:t>MANNEQUIN_DEF_BASE в тире</w:t>
            </w:r>
          </w:p>
        </w:tc>
      </w:tr>
      <w:tr>
        <w:tc>
          <w:tcPr>
            <w:tcW w:type="dxa" w:w="1134"/>
          </w:tcPr>
          <w:p>
            <w:r>
              <w:t>RELarmor</w:t>
            </w:r>
          </w:p>
        </w:tc>
        <w:tc>
          <w:tcPr>
            <w:tcW w:type="dxa" w:w="5102"/>
          </w:tcPr>
          <w:p>
            <w:r>
              <w:t>Надежность/целостность брони цели</w:t>
            </w:r>
          </w:p>
        </w:tc>
        <w:tc>
          <w:tcPr>
            <w:tcW w:type="dxa" w:w="3402"/>
          </w:tcPr>
          <w:p>
            <w:r>
              <w:t>MANNEQUIN_REL_ARMOR в тире</w:t>
            </w:r>
          </w:p>
        </w:tc>
      </w:tr>
    </w:tbl>
    <w:p>
      <w:pPr>
        <w:pStyle w:val="Heading2"/>
      </w:pPr>
      <w:r>
        <w:t>7.2. Формулы модели (calc_shooting_model)</w:t>
      </w:r>
    </w:p>
    <w:p>
      <w:r>
        <w:t>AttackScore = ACCc + ACCw</w:t>
      </w:r>
    </w:p>
    <w:p>
      <w:r>
        <w:t>DodgeScore = 12 * REAd</w:t>
      </w:r>
    </w:p>
    <w:p>
      <w:r>
        <w:t>p_hit = clamp((AttackScore - DodgeScore + 20) / 100, 0.05..0.95)</w:t>
      </w:r>
    </w:p>
    <w:p>
      <w:r>
        <w:t>p_jam = clamp(((100 - RELw) / 100)^4 * jamK, 0..0.25)</w:t>
      </w:r>
    </w:p>
    <w:p>
      <w:r>
        <w:t>APt = AP * apM</w:t>
      </w:r>
    </w:p>
    <w:p>
      <w:r>
        <w:t>DEFe = DEFbase * (RELarmor / 100)</w:t>
      </w:r>
    </w:p>
    <w:p>
      <w:r>
        <w:t>DEF = DEFe * 10 / (10 + APt) (если знаменатель &gt; 0)</w:t>
      </w:r>
    </w:p>
    <w:p>
      <w:r>
        <w:t>Marmor = clamp(1 - DEF/100, 0.05..1)</w:t>
      </w:r>
    </w:p>
    <w:p>
      <w:r>
        <w:t>Mrel = 0.70 + 0.30 * (RELw/100)</w:t>
      </w:r>
    </w:p>
    <w:p>
      <w:r>
        <w:t>margin = AttackScore - DodgeScore</w:t>
      </w:r>
    </w:p>
    <w:p>
      <w:r>
        <w:t>Q = clamp(1 + margin/120, 0.50..1.25)</w:t>
      </w:r>
    </w:p>
    <w:p>
      <w:r>
        <w:t>d0 = (DMG * dmgM) / shots</w:t>
      </w:r>
    </w:p>
    <w:p>
      <w:r>
        <w:t>d_hit = d0 * Mrel * Marmor * Q</w:t>
      </w:r>
    </w:p>
    <w:p>
      <w:r>
        <w:t>exp_damage = shots * p_hit * (1 - p_jam) * d_hit</w:t>
      </w:r>
    </w:p>
    <w:p>
      <w:pPr>
        <w:pStyle w:val="Heading2"/>
      </w:pPr>
      <w:r>
        <w:t>7.3. Вероятности зон попадания (zone_probs)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01"/>
          </w:tcPr>
          <w:p>
            <w:r>
              <w:rPr>
                <w:b/>
              </w:rPr>
              <w:t>head</w:t>
            </w:r>
          </w:p>
        </w:tc>
        <w:tc>
          <w:tcPr>
            <w:tcW w:type="dxa" w:w="1701"/>
          </w:tcPr>
          <w:p>
            <w:r>
              <w:rPr>
                <w:b/>
              </w:rPr>
              <w:t>torso</w:t>
            </w:r>
          </w:p>
        </w:tc>
        <w:tc>
          <w:tcPr>
            <w:tcW w:type="dxa" w:w="1701"/>
          </w:tcPr>
          <w:p>
            <w:r>
              <w:rPr>
                <w:b/>
              </w:rPr>
              <w:t>arm</w:t>
            </w:r>
          </w:p>
        </w:tc>
        <w:tc>
          <w:tcPr>
            <w:tcW w:type="dxa" w:w="1701"/>
          </w:tcPr>
          <w:p>
            <w:r>
              <w:rPr>
                <w:b/>
              </w:rPr>
              <w:t>leg</w:t>
            </w:r>
          </w:p>
        </w:tc>
      </w:tr>
      <w:tr>
        <w:tc>
          <w:tcPr>
            <w:tcW w:type="dxa" w:w="1701"/>
          </w:tcPr>
          <w:p>
            <w:r>
              <w:t>pistol</w:t>
            </w:r>
          </w:p>
        </w:tc>
        <w:tc>
          <w:tcPr>
            <w:tcW w:type="dxa" w:w="1701"/>
          </w:tcPr>
          <w:p>
            <w:r>
              <w:t>0.10</w:t>
            </w:r>
          </w:p>
        </w:tc>
        <w:tc>
          <w:tcPr>
            <w:tcW w:type="dxa" w:w="1701"/>
          </w:tcPr>
          <w:p>
            <w:r>
              <w:t>0.50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</w:tr>
      <w:tr>
        <w:tc>
          <w:tcPr>
            <w:tcW w:type="dxa" w:w="1701"/>
          </w:tcPr>
          <w:p>
            <w:r>
              <w:t>smg</w:t>
            </w:r>
          </w:p>
        </w:tc>
        <w:tc>
          <w:tcPr>
            <w:tcW w:type="dxa" w:w="1701"/>
          </w:tcPr>
          <w:p>
            <w:r>
              <w:t>0.10</w:t>
            </w:r>
          </w:p>
        </w:tc>
        <w:tc>
          <w:tcPr>
            <w:tcW w:type="dxa" w:w="1701"/>
          </w:tcPr>
          <w:p>
            <w:r>
              <w:t>0.50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</w:tr>
      <w:tr>
        <w:tc>
          <w:tcPr>
            <w:tcW w:type="dxa" w:w="1701"/>
          </w:tcPr>
          <w:p>
            <w:r>
              <w:t>rifle</w:t>
            </w:r>
          </w:p>
        </w:tc>
        <w:tc>
          <w:tcPr>
            <w:tcW w:type="dxa" w:w="1701"/>
          </w:tcPr>
          <w:p>
            <w:r>
              <w:t>0.10</w:t>
            </w:r>
          </w:p>
        </w:tc>
        <w:tc>
          <w:tcPr>
            <w:tcW w:type="dxa" w:w="1701"/>
          </w:tcPr>
          <w:p>
            <w:r>
              <w:t>0.50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</w:tr>
      <w:tr>
        <w:tc>
          <w:tcPr>
            <w:tcW w:type="dxa" w:w="1701"/>
          </w:tcPr>
          <w:p>
            <w:r>
              <w:t>shotgun</w:t>
            </w:r>
          </w:p>
        </w:tc>
        <w:tc>
          <w:tcPr>
            <w:tcW w:type="dxa" w:w="1701"/>
          </w:tcPr>
          <w:p>
            <w:r>
              <w:t>0.05</w:t>
            </w:r>
          </w:p>
        </w:tc>
        <w:tc>
          <w:tcPr>
            <w:tcW w:type="dxa" w:w="1701"/>
          </w:tcPr>
          <w:p>
            <w:r>
              <w:t>0.55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</w:tr>
      <w:tr>
        <w:tc>
          <w:tcPr>
            <w:tcW w:type="dxa" w:w="1701"/>
          </w:tcPr>
          <w:p>
            <w:r>
              <w:t>sniper</w:t>
            </w:r>
          </w:p>
        </w:tc>
        <w:tc>
          <w:tcPr>
            <w:tcW w:type="dxa" w:w="1701"/>
          </w:tcPr>
          <w:p>
            <w:r>
              <w:t>0.15</w:t>
            </w:r>
          </w:p>
        </w:tc>
        <w:tc>
          <w:tcPr>
            <w:tcW w:type="dxa" w:w="1701"/>
          </w:tcPr>
          <w:p>
            <w:r>
              <w:t>0.45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</w:tr>
      <w:tr>
        <w:tc>
          <w:tcPr>
            <w:tcW w:type="dxa" w:w="1701"/>
          </w:tcPr>
          <w:p>
            <w:r>
              <w:t>lmg</w:t>
            </w:r>
          </w:p>
        </w:tc>
        <w:tc>
          <w:tcPr>
            <w:tcW w:type="dxa" w:w="1701"/>
          </w:tcPr>
          <w:p>
            <w:r>
              <w:t>0.10</w:t>
            </w:r>
          </w:p>
        </w:tc>
        <w:tc>
          <w:tcPr>
            <w:tcW w:type="dxa" w:w="1701"/>
          </w:tcPr>
          <w:p>
            <w:r>
              <w:t>0.50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  <w:tc>
          <w:tcPr>
            <w:tcW w:type="dxa" w:w="1701"/>
          </w:tcPr>
          <w:p>
            <w:r>
              <w:t>0.20</w:t>
            </w:r>
          </w:p>
        </w:tc>
      </w:tr>
    </w:tbl>
    <w:p>
      <w:pPr>
        <w:pStyle w:val="Heading2"/>
      </w:pPr>
      <w:r>
        <w:t>7.4. Травмы и восстановление (simulate_series)</w:t>
      </w:r>
    </w:p>
    <w:p>
      <w:r>
        <w:t>После каждого успешного попадания выбирается зона. Урон d_hit используется для расчета тяжести травмы.</w:t>
      </w:r>
    </w:p>
    <w:p>
      <w:r>
        <w:t>Порог T_PART (урон на 1 уровень травмы):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Зона</w:t>
            </w:r>
          </w:p>
        </w:tc>
        <w:tc>
          <w:tcPr>
            <w:tcW w:type="dxa" w:w="6520"/>
          </w:tcPr>
          <w:p>
            <w:r>
              <w:rPr>
                <w:b/>
              </w:rPr>
              <w:t>T_PART</w:t>
            </w:r>
          </w:p>
        </w:tc>
      </w:tr>
      <w:tr>
        <w:tc>
          <w:tcPr>
            <w:tcW w:type="dxa" w:w="2268"/>
          </w:tcPr>
          <w:p>
            <w:r>
              <w:t>head</w:t>
            </w:r>
          </w:p>
        </w:tc>
        <w:tc>
          <w:tcPr>
            <w:tcW w:type="dxa" w:w="6520"/>
          </w:tcPr>
          <w:p>
            <w:r>
              <w:t>18</w:t>
            </w:r>
          </w:p>
        </w:tc>
      </w:tr>
      <w:tr>
        <w:tc>
          <w:tcPr>
            <w:tcW w:type="dxa" w:w="2268"/>
          </w:tcPr>
          <w:p>
            <w:r>
              <w:t>torso</w:t>
            </w:r>
          </w:p>
        </w:tc>
        <w:tc>
          <w:tcPr>
            <w:tcW w:type="dxa" w:w="6520"/>
          </w:tcPr>
          <w:p>
            <w:r>
              <w:t>22</w:t>
            </w:r>
          </w:p>
        </w:tc>
      </w:tr>
      <w:tr>
        <w:tc>
          <w:tcPr>
            <w:tcW w:type="dxa" w:w="2268"/>
          </w:tcPr>
          <w:p>
            <w:r>
              <w:t>arm</w:t>
            </w:r>
          </w:p>
        </w:tc>
        <w:tc>
          <w:tcPr>
            <w:tcW w:type="dxa" w:w="6520"/>
          </w:tcPr>
          <w:p>
            <w:r>
              <w:t>14</w:t>
            </w:r>
          </w:p>
        </w:tc>
      </w:tr>
      <w:tr>
        <w:tc>
          <w:tcPr>
            <w:tcW w:type="dxa" w:w="2268"/>
          </w:tcPr>
          <w:p>
            <w:r>
              <w:t>leg</w:t>
            </w:r>
          </w:p>
        </w:tc>
        <w:tc>
          <w:tcPr>
            <w:tcW w:type="dxa" w:w="6520"/>
          </w:tcPr>
          <w:p>
            <w:r>
              <w:t>14</w:t>
            </w:r>
          </w:p>
        </w:tc>
      </w:tr>
    </w:tbl>
    <w:p>
      <w:r>
        <w:t>inj_add = floor(d_hit / T_PART[zone]). Если inj_add &gt; 0 - добавляется к уровню травмы зоны, максимум 3.</w:t>
      </w:r>
    </w:p>
    <w:p>
      <w:r>
        <w:t>rec_add = 2*d_hit + 6*inj_add (часов). Для серии атак берется максимум max_recovery_hours по всем попаданиям в серии.</w:t>
      </w:r>
    </w:p>
    <w:p>
      <w:pPr>
        <w:pStyle w:val="Heading1"/>
      </w:pPr>
      <w:r>
        <w:t>8. Тир</w:t>
      </w:r>
    </w:p>
    <w:p>
      <w:r>
        <w:t>Тир - симуляция стрельбы по манекену. По кнопке "Выстрелить ×5" выполняется серия attempts=5. Выбор оружия - слот 1-3.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Параметр манекена</w:t>
            </w:r>
          </w:p>
        </w:tc>
        <w:tc>
          <w:tcPr>
            <w:tcW w:type="dxa" w:w="5386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402"/>
          </w:tcPr>
          <w:p>
            <w:r>
              <w:t>HP</w:t>
            </w:r>
          </w:p>
        </w:tc>
        <w:tc>
          <w:tcPr>
            <w:tcW w:type="dxa" w:w="5386"/>
          </w:tcPr>
          <w:p>
            <w:r>
              <w:t>100</w:t>
            </w:r>
          </w:p>
        </w:tc>
      </w:tr>
      <w:tr>
        <w:tc>
          <w:tcPr>
            <w:tcW w:type="dxa" w:w="3402"/>
          </w:tcPr>
          <w:p>
            <w:r>
              <w:t>REA</w:t>
            </w:r>
          </w:p>
        </w:tc>
        <w:tc>
          <w:tcPr>
            <w:tcW w:type="dxa" w:w="5386"/>
          </w:tcPr>
          <w:p>
            <w:r>
              <w:t>0</w:t>
            </w:r>
          </w:p>
        </w:tc>
      </w:tr>
      <w:tr>
        <w:tc>
          <w:tcPr>
            <w:tcW w:type="dxa" w:w="3402"/>
          </w:tcPr>
          <w:p>
            <w:r>
              <w:t>DEF_BASE %</w:t>
            </w:r>
          </w:p>
        </w:tc>
        <w:tc>
          <w:tcPr>
            <w:tcW w:type="dxa" w:w="5386"/>
          </w:tcPr>
          <w:p>
            <w:r>
              <w:t>20.0</w:t>
            </w:r>
          </w:p>
        </w:tc>
      </w:tr>
      <w:tr>
        <w:tc>
          <w:tcPr>
            <w:tcW w:type="dxa" w:w="3402"/>
          </w:tcPr>
          <w:p>
            <w:r>
              <w:t>REL_ARMOR %</w:t>
            </w:r>
          </w:p>
        </w:tc>
        <w:tc>
          <w:tcPr>
            <w:tcW w:type="dxa" w:w="5386"/>
          </w:tcPr>
          <w:p>
            <w:r>
              <w:t>100.0</w:t>
            </w:r>
          </w:p>
        </w:tc>
      </w:tr>
    </w:tbl>
    <w:p>
      <w:r>
        <w:t>В тире хранится сессионная статистика по каждому оружию отдельно (в памяти процесса): attacks, shots, hits, jams, total_damage, max_damage, а также последние результаты серии.</w:t>
      </w:r>
    </w:p>
    <w:p>
      <w:pPr>
        <w:pStyle w:val="Heading1"/>
      </w:pPr>
      <w:r>
        <w:t>9. Физическое состояние</w:t>
      </w:r>
    </w:p>
    <w:p>
      <w:r>
        <w:t>Система здоровья хранит: current_hp, recovery_until и уровни травм по зонам: head, torso, arm, leg (0-3).</w:t>
      </w:r>
    </w:p>
    <w:p>
      <w:r>
        <w:t>Для визуализации используется скрипт scripts/render_health_overlay.py, который накладывает красную заливку по доле потерянного HP и рисует кресты на травмированных зонах на базе assets/body.png.</w:t>
      </w:r>
    </w:p>
    <w:p>
      <w:pPr>
        <w:pStyle w:val="Heading1"/>
      </w:pPr>
      <w:r>
        <w:t>10. Хранилище данных (таблицы)</w:t>
      </w:r>
    </w:p>
    <w:p>
      <w:pPr>
        <w:pStyle w:val="Heading2"/>
      </w:pPr>
      <w:r>
        <w:t>10.1. Фактически создаваемые таблицы при init_db</w:t>
      </w:r>
    </w:p>
    <w:p>
      <w:r>
        <w:t>init_db создает таблицы SQLAlchemy-моделей (Base.metadata.create_all). В текущем репозитории описана только модель users (db/models/user.py).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6520"/>
          </w:tcPr>
          <w:p>
            <w:r>
              <w:rPr>
                <w:b/>
              </w:rPr>
              <w:t>Колонки (как в модели)</w:t>
            </w:r>
          </w:p>
        </w:tc>
      </w:tr>
      <w:tr>
        <w:tc>
          <w:tcPr>
            <w:tcW w:type="dxa" w:w="2268"/>
          </w:tcPr>
          <w:p>
            <w:r>
              <w:t>users</w:t>
            </w:r>
          </w:p>
        </w:tc>
        <w:tc>
          <w:tcPr>
            <w:tcW w:type="dxa" w:w="6520"/>
          </w:tcPr>
          <w:p>
            <w:r>
              <w:t>id (PK), tg_id (unique), created_at (server_default now)</w:t>
            </w:r>
          </w:p>
        </w:tc>
      </w:tr>
    </w:tbl>
    <w:p>
      <w:pPr>
        <w:pStyle w:val="Heading2"/>
      </w:pPr>
      <w:r>
        <w:t>10.2. Таблицы, используемые сервисами (сырой SQL в коде)</w:t>
      </w:r>
    </w:p>
    <w:p>
      <w:r>
        <w:t>modules/start/service.py и modules/range/service.py используют таблицы и поля, которых нет в текущих SQLAlchemy-моделях. Ниже приведена схема, полученная по INSERT/SELECT в коде (как минимальный контракт для работы функций).</w:t>
      </w:r>
    </w:p>
    <w:p>
      <w:pPr>
        <w:pStyle w:val="Heading3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id</w:t>
            </w:r>
          </w:p>
        </w:tc>
        <w:tc>
          <w:tcPr>
            <w:tcW w:type="dxa" w:w="5953"/>
          </w:tcPr>
          <w:p>
            <w:r>
              <w:t>INTEGER PK</w:t>
            </w:r>
          </w:p>
        </w:tc>
      </w:tr>
      <w:tr>
        <w:tc>
          <w:tcPr>
            <w:tcW w:type="dxa" w:w="2835"/>
          </w:tcPr>
          <w:p>
            <w:r>
              <w:t>tg_id</w:t>
            </w:r>
          </w:p>
        </w:tc>
        <w:tc>
          <w:tcPr>
            <w:tcW w:type="dxa" w:w="5953"/>
          </w:tcPr>
          <w:p>
            <w:r>
              <w:t>BIGINT UNIQUE NOT NULL</w:t>
            </w:r>
          </w:p>
        </w:tc>
      </w:tr>
      <w:tr>
        <w:tc>
          <w:tcPr>
            <w:tcW w:type="dxa" w:w="2835"/>
          </w:tcPr>
          <w:p>
            <w:r>
              <w:t>account_tier</w:t>
            </w:r>
          </w:p>
        </w:tc>
        <w:tc>
          <w:tcPr>
            <w:tcW w:type="dxa" w:w="5953"/>
          </w:tcPr>
          <w:p>
            <w:r>
              <w:t>TEXT NOT NULL</w:t>
            </w:r>
          </w:p>
        </w:tc>
      </w:tr>
      <w:tr>
        <w:tc>
          <w:tcPr>
            <w:tcW w:type="dxa" w:w="2835"/>
          </w:tcPr>
          <w:p>
            <w:r>
              <w:t>character_slots</w:t>
            </w:r>
          </w:p>
        </w:tc>
        <w:tc>
          <w:tcPr>
            <w:tcW w:type="dxa" w:w="5953"/>
          </w:tcPr>
          <w:p>
            <w:r>
              <w:t>INTEGER NOT NULL</w:t>
            </w:r>
          </w:p>
        </w:tc>
      </w:tr>
      <w:tr>
        <w:tc>
          <w:tcPr>
            <w:tcW w:type="dxa" w:w="2835"/>
          </w:tcPr>
          <w:p>
            <w:r>
              <w:t>balance</w:t>
            </w:r>
          </w:p>
        </w:tc>
        <w:tc>
          <w:tcPr>
            <w:tcW w:type="dxa" w:w="5953"/>
          </w:tcPr>
          <w:p>
            <w:r>
              <w:t>INTEGER NOT NULL</w:t>
            </w:r>
          </w:p>
        </w:tc>
      </w:tr>
      <w:tr>
        <w:tc>
          <w:tcPr>
            <w:tcW w:type="dxa" w:w="2835"/>
          </w:tcPr>
          <w:p>
            <w:r>
              <w:t>created_at</w:t>
            </w:r>
          </w:p>
        </w:tc>
        <w:tc>
          <w:tcPr>
            <w:tcW w:type="dxa" w:w="5953"/>
          </w:tcPr>
          <w:p>
            <w:r>
              <w:t>TIMESTAMP</w:t>
            </w:r>
          </w:p>
        </w:tc>
      </w:tr>
    </w:tbl>
    <w:p>
      <w:pPr>
        <w:pStyle w:val="Heading3"/>
      </w:pPr>
      <w:r>
        <w:t>characters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id</w:t>
            </w:r>
          </w:p>
        </w:tc>
        <w:tc>
          <w:tcPr>
            <w:tcW w:type="dxa" w:w="5953"/>
          </w:tcPr>
          <w:p>
            <w:r>
              <w:t>INTEGER PK</w:t>
            </w:r>
          </w:p>
        </w:tc>
      </w:tr>
      <w:tr>
        <w:tc>
          <w:tcPr>
            <w:tcW w:type="dxa" w:w="2835"/>
          </w:tcPr>
          <w:p>
            <w:r>
              <w:t>user_id</w:t>
            </w:r>
          </w:p>
        </w:tc>
        <w:tc>
          <w:tcPr>
            <w:tcW w:type="dxa" w:w="5953"/>
          </w:tcPr>
          <w:p>
            <w:r>
              <w:t>INTEGER FK users.id</w:t>
            </w:r>
          </w:p>
        </w:tc>
      </w:tr>
      <w:tr>
        <w:tc>
          <w:tcPr>
            <w:tcW w:type="dxa" w:w="2835"/>
          </w:tcPr>
          <w:p>
            <w:r>
              <w:t>name</w:t>
            </w:r>
          </w:p>
        </w:tc>
        <w:tc>
          <w:tcPr>
            <w:tcW w:type="dxa" w:w="5953"/>
          </w:tcPr>
          <w:p>
            <w:r>
              <w:t>TEXT</w:t>
            </w:r>
          </w:p>
        </w:tc>
      </w:tr>
      <w:tr>
        <w:tc>
          <w:tcPr>
            <w:tcW w:type="dxa" w:w="2835"/>
          </w:tcPr>
          <w:p>
            <w:r>
              <w:t>faction</w:t>
            </w:r>
          </w:p>
        </w:tc>
        <w:tc>
          <w:tcPr>
            <w:tcW w:type="dxa" w:w="5953"/>
          </w:tcPr>
          <w:p>
            <w:r>
              <w:t>TEXT</w:t>
            </w:r>
          </w:p>
        </w:tc>
      </w:tr>
      <w:tr>
        <w:tc>
          <w:tcPr>
            <w:tcW w:type="dxa" w:w="2835"/>
          </w:tcPr>
          <w:p>
            <w:r>
              <w:t>creation_type</w:t>
            </w:r>
          </w:p>
        </w:tc>
        <w:tc>
          <w:tcPr>
            <w:tcW w:type="dxa" w:w="5953"/>
          </w:tcPr>
          <w:p>
            <w:r>
              <w:t>TEXT</w:t>
            </w:r>
          </w:p>
        </w:tc>
      </w:tr>
      <w:tr>
        <w:tc>
          <w:tcPr>
            <w:tcW w:type="dxa" w:w="2835"/>
          </w:tcPr>
          <w:p>
            <w:r>
              <w:t>is_alive</w:t>
            </w:r>
          </w:p>
        </w:tc>
        <w:tc>
          <w:tcPr>
            <w:tcW w:type="dxa" w:w="5953"/>
          </w:tcPr>
          <w:p>
            <w:r>
              <w:t>BOOLEAN/INTEGER</w:t>
            </w:r>
          </w:p>
        </w:tc>
      </w:tr>
      <w:tr>
        <w:tc>
          <w:tcPr>
            <w:tcW w:type="dxa" w:w="2835"/>
          </w:tcPr>
          <w:p>
            <w:r>
              <w:t>endurance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agility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intelligence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hp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carry_capacity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load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reaction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accuracy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initiative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stealth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tech_training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hacking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loot_analysis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loot_modding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repair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chem_modding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created_at</w:t>
            </w:r>
          </w:p>
        </w:tc>
        <w:tc>
          <w:tcPr>
            <w:tcW w:type="dxa" w:w="5953"/>
          </w:tcPr>
          <w:p>
            <w:r>
              <w:t>TIMESTAMP</w:t>
            </w:r>
          </w:p>
        </w:tc>
      </w:tr>
    </w:tbl>
    <w:p>
      <w:pPr>
        <w:pStyle w:val="Heading3"/>
      </w:pPr>
      <w:r>
        <w:t>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character_id</w:t>
            </w:r>
          </w:p>
        </w:tc>
        <w:tc>
          <w:tcPr>
            <w:tcW w:type="dxa" w:w="5953"/>
          </w:tcPr>
          <w:p>
            <w:r>
              <w:t>INTEGER PK/FK characters.id</w:t>
            </w:r>
          </w:p>
        </w:tc>
      </w:tr>
      <w:tr>
        <w:tc>
          <w:tcPr>
            <w:tcW w:type="dxa" w:w="2835"/>
          </w:tcPr>
          <w:p>
            <w:r>
              <w:t>head_item_id</w:t>
            </w:r>
          </w:p>
        </w:tc>
        <w:tc>
          <w:tcPr>
            <w:tcW w:type="dxa" w:w="5953"/>
          </w:tcPr>
          <w:p>
            <w:r>
              <w:t>INTEGER FK items.id</w:t>
            </w:r>
          </w:p>
        </w:tc>
      </w:tr>
      <w:tr>
        <w:tc>
          <w:tcPr>
            <w:tcW w:type="dxa" w:w="2835"/>
          </w:tcPr>
          <w:p>
            <w:r>
              <w:t>body_item_id</w:t>
            </w:r>
          </w:p>
        </w:tc>
        <w:tc>
          <w:tcPr>
            <w:tcW w:type="dxa" w:w="5953"/>
          </w:tcPr>
          <w:p>
            <w:r>
              <w:t>INTEGER FK items.id</w:t>
            </w:r>
          </w:p>
        </w:tc>
      </w:tr>
      <w:tr>
        <w:tc>
          <w:tcPr>
            <w:tcW w:type="dxa" w:w="2835"/>
          </w:tcPr>
          <w:p>
            <w:r>
              <w:t>gloves_item_id</w:t>
            </w:r>
          </w:p>
        </w:tc>
        <w:tc>
          <w:tcPr>
            <w:tcW w:type="dxa" w:w="5953"/>
          </w:tcPr>
          <w:p>
            <w:r>
              <w:t>INTEGER FK items.id</w:t>
            </w:r>
          </w:p>
        </w:tc>
      </w:tr>
      <w:tr>
        <w:tc>
          <w:tcPr>
            <w:tcW w:type="dxa" w:w="2835"/>
          </w:tcPr>
          <w:p>
            <w:r>
              <w:t>boots_item_id</w:t>
            </w:r>
          </w:p>
        </w:tc>
        <w:tc>
          <w:tcPr>
            <w:tcW w:type="dxa" w:w="5953"/>
          </w:tcPr>
          <w:p>
            <w:r>
              <w:t>INTEGER FK items.id</w:t>
            </w:r>
          </w:p>
        </w:tc>
      </w:tr>
      <w:tr>
        <w:tc>
          <w:tcPr>
            <w:tcW w:type="dxa" w:w="2835"/>
          </w:tcPr>
          <w:p>
            <w:r>
              <w:t>weapon_1_id</w:t>
            </w:r>
          </w:p>
        </w:tc>
        <w:tc>
          <w:tcPr>
            <w:tcW w:type="dxa" w:w="5953"/>
          </w:tcPr>
          <w:p>
            <w:r>
              <w:t>INTEGER FK weapons.id</w:t>
            </w:r>
          </w:p>
        </w:tc>
      </w:tr>
      <w:tr>
        <w:tc>
          <w:tcPr>
            <w:tcW w:type="dxa" w:w="2835"/>
          </w:tcPr>
          <w:p>
            <w:r>
              <w:t>weapon_2_id</w:t>
            </w:r>
          </w:p>
        </w:tc>
        <w:tc>
          <w:tcPr>
            <w:tcW w:type="dxa" w:w="5953"/>
          </w:tcPr>
          <w:p>
            <w:r>
              <w:t>INTEGER FK weapons.id</w:t>
            </w:r>
          </w:p>
        </w:tc>
      </w:tr>
      <w:tr>
        <w:tc>
          <w:tcPr>
            <w:tcW w:type="dxa" w:w="2835"/>
          </w:tcPr>
          <w:p>
            <w:r>
              <w:t>weapon_3_id</w:t>
            </w:r>
          </w:p>
        </w:tc>
        <w:tc>
          <w:tcPr>
            <w:tcW w:type="dxa" w:w="5953"/>
          </w:tcPr>
          <w:p>
            <w:r>
              <w:t>INTEGER FK weapons.id</w:t>
            </w:r>
          </w:p>
        </w:tc>
      </w:tr>
    </w:tbl>
    <w:p>
      <w:pPr>
        <w:pStyle w:val="Heading3"/>
      </w:pPr>
      <w:r>
        <w:t>character_health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character_id</w:t>
            </w:r>
          </w:p>
        </w:tc>
        <w:tc>
          <w:tcPr>
            <w:tcW w:type="dxa" w:w="5953"/>
          </w:tcPr>
          <w:p>
            <w:r>
              <w:t>INTEGER PK/FK characters.id</w:t>
            </w:r>
          </w:p>
        </w:tc>
      </w:tr>
      <w:tr>
        <w:tc>
          <w:tcPr>
            <w:tcW w:type="dxa" w:w="2835"/>
          </w:tcPr>
          <w:p>
            <w:r>
              <w:t>current_hp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recovery_until</w:t>
            </w:r>
          </w:p>
        </w:tc>
        <w:tc>
          <w:tcPr>
            <w:tcW w:type="dxa" w:w="5953"/>
          </w:tcPr>
          <w:p>
            <w:r>
              <w:t>TIMESTAMP</w:t>
            </w:r>
          </w:p>
        </w:tc>
      </w:tr>
      <w:tr>
        <w:tc>
          <w:tcPr>
            <w:tcW w:type="dxa" w:w="2835"/>
          </w:tcPr>
          <w:p>
            <w:r>
              <w:t>head_injury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torso_injury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arm_injury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leg_injury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</w:tbl>
    <w:p>
      <w:pPr>
        <w:pStyle w:val="Heading3"/>
      </w:pPr>
      <w:r>
        <w:t>character_faction_profile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character_id</w:t>
            </w:r>
          </w:p>
        </w:tc>
        <w:tc>
          <w:tcPr>
            <w:tcW w:type="dxa" w:w="5953"/>
          </w:tcPr>
          <w:p>
            <w:r>
              <w:t>INTEGER PK/FK characters.id</w:t>
            </w:r>
          </w:p>
        </w:tc>
      </w:tr>
    </w:tbl>
    <w:p>
      <w:pPr>
        <w:pStyle w:val="Heading3"/>
      </w:pPr>
      <w:r>
        <w:t>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id</w:t>
            </w:r>
          </w:p>
        </w:tc>
        <w:tc>
          <w:tcPr>
            <w:tcW w:type="dxa" w:w="5953"/>
          </w:tcPr>
          <w:p>
            <w:r>
              <w:t>INTEGER PK</w:t>
            </w:r>
          </w:p>
        </w:tc>
      </w:tr>
      <w:tr>
        <w:tc>
          <w:tcPr>
            <w:tcW w:type="dxa" w:w="2835"/>
          </w:tcPr>
          <w:p>
            <w:r>
              <w:t>name</w:t>
            </w:r>
          </w:p>
        </w:tc>
        <w:tc>
          <w:tcPr>
            <w:tcW w:type="dxa" w:w="5953"/>
          </w:tcPr>
          <w:p>
            <w:r>
              <w:t>TEXT</w:t>
            </w:r>
          </w:p>
        </w:tc>
      </w:tr>
      <w:tr>
        <w:tc>
          <w:tcPr>
            <w:tcW w:type="dxa" w:w="2835"/>
          </w:tcPr>
          <w:p>
            <w:r>
              <w:t>item_type</w:t>
            </w:r>
          </w:p>
        </w:tc>
        <w:tc>
          <w:tcPr>
            <w:tcW w:type="dxa" w:w="5953"/>
          </w:tcPr>
          <w:p>
            <w:r>
              <w:t>TEXT (head/body/gloves/boots)</w:t>
            </w:r>
          </w:p>
        </w:tc>
      </w:tr>
      <w:tr>
        <w:tc>
          <w:tcPr>
            <w:tcW w:type="dxa" w:w="2835"/>
          </w:tcPr>
          <w:p>
            <w:r>
              <w:t>weight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</w:tbl>
    <w:p>
      <w:pPr>
        <w:pStyle w:val="Heading3"/>
      </w:pPr>
      <w:r>
        <w:t>item_equipment_stats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item_id</w:t>
            </w:r>
          </w:p>
        </w:tc>
        <w:tc>
          <w:tcPr>
            <w:tcW w:type="dxa" w:w="5953"/>
          </w:tcPr>
          <w:p>
            <w:r>
              <w:t>INTEGER PK/FK items.id</w:t>
            </w:r>
          </w:p>
        </w:tc>
      </w:tr>
      <w:tr>
        <w:tc>
          <w:tcPr>
            <w:tcW w:type="dxa" w:w="2835"/>
          </w:tcPr>
          <w:p>
            <w:r>
              <w:t>tier</w:t>
            </w:r>
          </w:p>
        </w:tc>
        <w:tc>
          <w:tcPr>
            <w:tcW w:type="dxa" w:w="5953"/>
          </w:tcPr>
          <w:p>
            <w:r>
              <w:t>TEXT (D/C/B/A/S)</w:t>
            </w:r>
          </w:p>
        </w:tc>
      </w:tr>
      <w:tr>
        <w:tc>
          <w:tcPr>
            <w:tcW w:type="dxa" w:w="2835"/>
          </w:tcPr>
          <w:p>
            <w:r>
              <w:t>armor</w:t>
            </w:r>
          </w:p>
        </w:tc>
        <w:tc>
          <w:tcPr>
            <w:tcW w:type="dxa" w:w="5953"/>
          </w:tcPr>
          <w:p>
            <w:r>
              <w:t>REAL (percent)</w:t>
            </w:r>
          </w:p>
        </w:tc>
      </w:tr>
      <w:tr>
        <w:tc>
          <w:tcPr>
            <w:tcW w:type="dxa" w:w="2835"/>
          </w:tcPr>
          <w:p>
            <w:r>
              <w:t>reliability</w:t>
            </w:r>
          </w:p>
        </w:tc>
        <w:tc>
          <w:tcPr>
            <w:tcW w:type="dxa" w:w="5953"/>
          </w:tcPr>
          <w:p>
            <w:r>
              <w:t>REAL (percent)</w:t>
            </w:r>
          </w:p>
        </w:tc>
      </w:tr>
      <w:tr>
        <w:tc>
          <w:tcPr>
            <w:tcW w:type="dxa" w:w="2835"/>
          </w:tcPr>
          <w:p>
            <w:r>
              <w:t>accuracy_bonus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reaction_bonus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initiative_bonus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stealth_bonus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carry_capacity_bonus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loot_analysis_bonus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</w:tbl>
    <w:p>
      <w:pPr>
        <w:pStyle w:val="Heading3"/>
      </w:pPr>
      <w:r>
        <w:t>weapons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id</w:t>
            </w:r>
          </w:p>
        </w:tc>
        <w:tc>
          <w:tcPr>
            <w:tcW w:type="dxa" w:w="5953"/>
          </w:tcPr>
          <w:p>
            <w:r>
              <w:t>INTEGER PK</w:t>
            </w:r>
          </w:p>
        </w:tc>
      </w:tr>
      <w:tr>
        <w:tc>
          <w:tcPr>
            <w:tcW w:type="dxa" w:w="2835"/>
          </w:tcPr>
          <w:p>
            <w:r>
              <w:t>name</w:t>
            </w:r>
          </w:p>
        </w:tc>
        <w:tc>
          <w:tcPr>
            <w:tcW w:type="dxa" w:w="5953"/>
          </w:tcPr>
          <w:p>
            <w:r>
              <w:t>TEXT</w:t>
            </w:r>
          </w:p>
        </w:tc>
      </w:tr>
      <w:tr>
        <w:tc>
          <w:tcPr>
            <w:tcW w:type="dxa" w:w="2835"/>
          </w:tcPr>
          <w:p>
            <w:r>
              <w:t>category</w:t>
            </w:r>
          </w:p>
        </w:tc>
        <w:tc>
          <w:tcPr>
            <w:tcW w:type="dxa" w:w="5953"/>
          </w:tcPr>
          <w:p>
            <w:r>
              <w:t>TEXT</w:t>
            </w:r>
          </w:p>
        </w:tc>
      </w:tr>
      <w:tr>
        <w:tc>
          <w:tcPr>
            <w:tcW w:type="dxa" w:w="2835"/>
          </w:tcPr>
          <w:p>
            <w:r>
              <w:t>caliber_id</w:t>
            </w:r>
          </w:p>
        </w:tc>
        <w:tc>
          <w:tcPr>
            <w:tcW w:type="dxa" w:w="5953"/>
          </w:tcPr>
          <w:p>
            <w:r>
              <w:t>INTEGER FK calibers.id</w:t>
            </w:r>
          </w:p>
        </w:tc>
      </w:tr>
      <w:tr>
        <w:tc>
          <w:tcPr>
            <w:tcW w:type="dxa" w:w="2835"/>
          </w:tcPr>
          <w:p>
            <w:r>
              <w:t>accuracy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reliability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weight_kg</w:t>
            </w:r>
          </w:p>
        </w:tc>
        <w:tc>
          <w:tcPr>
            <w:tcW w:type="dxa" w:w="5953"/>
          </w:tcPr>
          <w:p>
            <w:r>
              <w:t>REAL</w:t>
            </w:r>
          </w:p>
        </w:tc>
      </w:tr>
      <w:tr>
        <w:tc>
          <w:tcPr>
            <w:tcW w:type="dxa" w:w="2835"/>
          </w:tcPr>
          <w:p>
            <w:r>
              <w:t>quality_tier</w:t>
            </w:r>
          </w:p>
        </w:tc>
        <w:tc>
          <w:tcPr>
            <w:tcW w:type="dxa" w:w="5953"/>
          </w:tcPr>
          <w:p>
            <w:r>
              <w:t>TEXT (D/C/B/A/S)</w:t>
            </w:r>
          </w:p>
        </w:tc>
      </w:tr>
    </w:tbl>
    <w:p>
      <w:pPr>
        <w:pStyle w:val="Heading3"/>
      </w:pPr>
      <w:r>
        <w:t>calibers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id</w:t>
            </w:r>
          </w:p>
        </w:tc>
        <w:tc>
          <w:tcPr>
            <w:tcW w:type="dxa" w:w="5953"/>
          </w:tcPr>
          <w:p>
            <w:r>
              <w:t>INTEGER PK</w:t>
            </w:r>
          </w:p>
        </w:tc>
      </w:tr>
      <w:tr>
        <w:tc>
          <w:tcPr>
            <w:tcW w:type="dxa" w:w="2835"/>
          </w:tcPr>
          <w:p>
            <w:r>
              <w:t>code</w:t>
            </w:r>
          </w:p>
        </w:tc>
        <w:tc>
          <w:tcPr>
            <w:tcW w:type="dxa" w:w="5953"/>
          </w:tcPr>
          <w:p>
            <w:r>
              <w:t>TEXT UNIQUE</w:t>
            </w:r>
          </w:p>
        </w:tc>
      </w:tr>
      <w:tr>
        <w:tc>
          <w:tcPr>
            <w:tcW w:type="dxa" w:w="2835"/>
          </w:tcPr>
          <w:p>
            <w:r>
              <w:t>name</w:t>
            </w:r>
          </w:p>
        </w:tc>
        <w:tc>
          <w:tcPr>
            <w:tcW w:type="dxa" w:w="5953"/>
          </w:tcPr>
          <w:p>
            <w:r>
              <w:t>TEXT</w:t>
            </w:r>
          </w:p>
        </w:tc>
      </w:tr>
    </w:tbl>
    <w:p>
      <w:pPr>
        <w:pStyle w:val="Heading3"/>
      </w:pPr>
      <w:r>
        <w:t>ammo_types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Тип/назначение</w:t>
            </w:r>
          </w:p>
        </w:tc>
      </w:tr>
      <w:tr>
        <w:tc>
          <w:tcPr>
            <w:tcW w:type="dxa" w:w="2835"/>
          </w:tcPr>
          <w:p>
            <w:r>
              <w:t>id</w:t>
            </w:r>
          </w:p>
        </w:tc>
        <w:tc>
          <w:tcPr>
            <w:tcW w:type="dxa" w:w="5953"/>
          </w:tcPr>
          <w:p>
            <w:r>
              <w:t>INTEGER PK</w:t>
            </w:r>
          </w:p>
        </w:tc>
      </w:tr>
      <w:tr>
        <w:tc>
          <w:tcPr>
            <w:tcW w:type="dxa" w:w="2835"/>
          </w:tcPr>
          <w:p>
            <w:r>
              <w:t>caliber_id</w:t>
            </w:r>
          </w:p>
        </w:tc>
        <w:tc>
          <w:tcPr>
            <w:tcW w:type="dxa" w:w="5953"/>
          </w:tcPr>
          <w:p>
            <w:r>
              <w:t>INTEGER FK calibers.id</w:t>
            </w:r>
          </w:p>
        </w:tc>
      </w:tr>
      <w:tr>
        <w:tc>
          <w:tcPr>
            <w:tcW w:type="dxa" w:w="2835"/>
          </w:tcPr>
          <w:p>
            <w:r>
              <w:t>name</w:t>
            </w:r>
          </w:p>
        </w:tc>
        <w:tc>
          <w:tcPr>
            <w:tcW w:type="dxa" w:w="5953"/>
          </w:tcPr>
          <w:p>
            <w:r>
              <w:t>TEXT</w:t>
            </w:r>
          </w:p>
        </w:tc>
      </w:tr>
      <w:tr>
        <w:tc>
          <w:tcPr>
            <w:tcW w:type="dxa" w:w="2835"/>
          </w:tcPr>
          <w:p>
            <w:r>
              <w:t>damage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  <w:tr>
        <w:tc>
          <w:tcPr>
            <w:tcW w:type="dxa" w:w="2835"/>
          </w:tcPr>
          <w:p>
            <w:r>
              <w:t>armor_penetration</w:t>
            </w:r>
          </w:p>
        </w:tc>
        <w:tc>
          <w:tcPr>
            <w:tcW w:type="dxa" w:w="5953"/>
          </w:tcPr>
          <w:p>
            <w:r>
              <w:t>INTEGER</w:t>
            </w:r>
          </w:p>
        </w:tc>
      </w:tr>
    </w:tbl>
    <w:p>
      <w:pPr>
        <w:pStyle w:val="Heading2"/>
      </w:pPr>
      <w:r>
        <w:t>10.3. Статические данные в репозитории</w:t>
      </w:r>
    </w:p>
    <w:p>
      <w:r>
        <w:t>В репозитории присутствуют списки данных для заполнения таблиц calibers, ammo_types, weapons в scripts/seed_weapons.py (см. раздел 6).</w:t>
      </w:r>
    </w:p>
    <w:p>
      <w:r>
        <w:t>Списков данных для items и item_equipment_stats в данном архиве нет; но сервис создания персонажа требует их наличия в БД.</w:t>
      </w:r>
    </w:p>
    <w:p>
      <w:pPr>
        <w:pStyle w:val="Heading1"/>
      </w:pPr>
      <w:r>
        <w:t>11. Текущее состояние реализации</w:t>
      </w:r>
    </w:p>
    <w:p>
      <w:r>
        <w:t>В текущем коде init_db создает только таблицу users по SQLAlchemy-модели, тогда как игровые сервисы используют расширенную схему (characters, equipment, weapons и т.д.). Для запуска игровых функций требуется создать эти таблицы в БД и заполнить справочники (weapons, calibers, ammo_types, items, item_equipment_stats).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